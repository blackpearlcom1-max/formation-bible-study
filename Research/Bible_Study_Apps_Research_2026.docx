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D577" w14:textId="77777777" w:rsidR="0090496E" w:rsidRDefault="00000000">
      <w:pPr>
        <w:pStyle w:val="Title"/>
        <w:jc w:val="center"/>
      </w:pPr>
      <w:r>
        <w:t>Top 10 Bible Study Apps: 2026 Market Research &amp; Gap Analysis</w:t>
      </w:r>
    </w:p>
    <w:p w14:paraId="63BE2832" w14:textId="77777777" w:rsidR="0090496E" w:rsidRDefault="00000000">
      <w:r>
        <w:t>Prepared by: Manus AI</w:t>
      </w:r>
      <w:r>
        <w:br/>
        <w:t>Date: March 2026</w:t>
      </w:r>
      <w:r>
        <w:br/>
      </w:r>
    </w:p>
    <w:p w14:paraId="1118EA92" w14:textId="77777777" w:rsidR="0090496E" w:rsidRDefault="00000000">
      <w:pPr>
        <w:pStyle w:val="Heading1"/>
      </w:pPr>
      <w:r>
        <w:t>Executive Summary</w:t>
      </w:r>
    </w:p>
    <w:p w14:paraId="03EBA5CE" w14:textId="77777777" w:rsidR="0090496E" w:rsidRDefault="00000000">
      <w:r>
        <w:t>This report provides a comprehensive analysis of the top 10 Bible study applications available on iOS and Android as of 2026. It details pricing models, key features, target demographics, user ratings, common complaints, and market positioning for each app. The report concludes with a 500-word market gap analysis identifying critical opportunities for a new, depth-first Bible study app targeting serious Christian learners focused on inductive study and original language access.</w:t>
      </w:r>
    </w:p>
    <w:p w14:paraId="02447D3F" w14:textId="77777777" w:rsidR="0090496E" w:rsidRDefault="00000000">
      <w:pPr>
        <w:pStyle w:val="Heading1"/>
      </w:pPr>
      <w:r>
        <w:t>App Profiles</w:t>
      </w:r>
    </w:p>
    <w:p w14:paraId="18859036" w14:textId="77777777" w:rsidR="0090496E" w:rsidRDefault="00000000">
      <w:pPr>
        <w:pStyle w:val="Heading2"/>
      </w:pPr>
      <w:r>
        <w:t>1. YouVersion (Bible App)</w:t>
      </w:r>
    </w:p>
    <w:p w14:paraId="56FA358B" w14:textId="77777777" w:rsidR="0090496E" w:rsidRDefault="00000000">
      <w:r>
        <w:t>Pricing Model: 100% Free (Supported by donations/Life.Church).</w:t>
      </w:r>
    </w:p>
    <w:p w14:paraId="57E502BE" w14:textId="77777777" w:rsidR="0090496E" w:rsidRDefault="00000000">
      <w:r>
        <w:t>Key Features: 2,400+ translations, thousands of reading plans, audio Bibles, verse of the day, strong social/community sharing features, highlighting, and bookmarking.</w:t>
      </w:r>
    </w:p>
    <w:p w14:paraId="07A7066C" w14:textId="77777777" w:rsidR="0090496E" w:rsidRDefault="00000000">
      <w:r>
        <w:t>Target User: Casual readers, daily devotional users, and church communities.</w:t>
      </w:r>
    </w:p>
    <w:p w14:paraId="2DAE1715" w14:textId="77777777" w:rsidR="0090496E" w:rsidRDefault="00000000">
      <w:r>
        <w:t>Ratings: App Store: 4.9 | Google Play: 4.9</w:t>
      </w:r>
    </w:p>
    <w:p w14:paraId="0AB83CCD" w14:textId="77777777" w:rsidR="0090496E" w:rsidRDefault="00000000">
      <w:r>
        <w:t>Common Complaints: Users complain about the app becoming bloated with social features, frequent updates causing glitches, and a lack of offline functionality for advanced study tools.</w:t>
      </w:r>
    </w:p>
    <w:p w14:paraId="5901327A" w14:textId="77777777" w:rsidR="0090496E" w:rsidRDefault="00000000">
      <w:r>
        <w:t>Missing Features: Original language tools (Greek/Hebrew lexicons), deep commentaries, and inductive study features.</w:t>
      </w:r>
    </w:p>
    <w:p w14:paraId="1DFA6064" w14:textId="77777777" w:rsidR="0090496E" w:rsidRDefault="00000000">
      <w:r>
        <w:t>Market Positioning: The undisputed market leader for casual, daily Bible reading and social engagement, but not built for serious academic study.</w:t>
      </w:r>
      <w:r>
        <w:br/>
      </w:r>
    </w:p>
    <w:p w14:paraId="2950AFA6" w14:textId="77777777" w:rsidR="0090496E" w:rsidRDefault="00000000">
      <w:pPr>
        <w:pStyle w:val="Heading2"/>
      </w:pPr>
      <w:r>
        <w:lastRenderedPageBreak/>
        <w:t>2. Logos Bible Study App</w:t>
      </w:r>
    </w:p>
    <w:p w14:paraId="176F4C8C" w14:textId="77777777" w:rsidR="0090496E" w:rsidRDefault="00000000">
      <w:r>
        <w:t>Pricing Model: Freemium with a controversial new subscription model introduced in late 2024/2025 (Premium is ~$9.99/mo or $99.99/yr). Users can also purchase expensive library packages.</w:t>
      </w:r>
    </w:p>
    <w:p w14:paraId="23D85726" w14:textId="77777777" w:rsidR="0090496E" w:rsidRDefault="00000000">
      <w:r>
        <w:t>Key Features: Massive library of commentaries, original language tools (Greek/Hebrew), exegetical guides, split-screen reading, and advanced search workflows.</w:t>
      </w:r>
    </w:p>
    <w:p w14:paraId="3D9420CD" w14:textId="77777777" w:rsidR="0090496E" w:rsidRDefault="00000000">
      <w:r>
        <w:t>Target User: Pastors, seminary students, and serious scholars.</w:t>
      </w:r>
    </w:p>
    <w:p w14:paraId="76BB23B3" w14:textId="77777777" w:rsidR="0090496E" w:rsidRDefault="00000000">
      <w:r>
        <w:t>Ratings: App Store: 4.8 | Google Play: 4.7</w:t>
      </w:r>
    </w:p>
    <w:p w14:paraId="045571F5" w14:textId="77777777" w:rsidR="0090496E" w:rsidRDefault="00000000">
      <w:r>
        <w:t>Common Complaints: The recent shift to a subscription model has caused significant user backlash. The mobile app is often criticized as clunky, neglected compared to the desktop version, and overwhelming for non-academics.</w:t>
      </w:r>
    </w:p>
    <w:p w14:paraId="5D017515" w14:textId="77777777" w:rsidR="0090496E" w:rsidRDefault="00000000">
      <w:r>
        <w:t>Missing Features: A streamlined, intuitive mobile interface for inductive study without the steep learning curve and high cost.</w:t>
      </w:r>
    </w:p>
    <w:p w14:paraId="1BF57F7F" w14:textId="77777777" w:rsidR="0090496E" w:rsidRDefault="00000000">
      <w:r>
        <w:t>Market Positioning: The heavyweight champion of academic Bible study, but increasingly alienating users with high costs and complex mobile UI.</w:t>
      </w:r>
      <w:r>
        <w:br/>
      </w:r>
    </w:p>
    <w:p w14:paraId="3428EEF3" w14:textId="77777777" w:rsidR="0090496E" w:rsidRDefault="00000000">
      <w:pPr>
        <w:pStyle w:val="Heading2"/>
      </w:pPr>
      <w:r>
        <w:t>3. Olive Tree Bible App</w:t>
      </w:r>
    </w:p>
    <w:p w14:paraId="2163A284" w14:textId="77777777" w:rsidR="0090496E" w:rsidRDefault="00000000">
      <w:r>
        <w:t>Pricing Model: Freemium. App is free, but study resources (commentaries, dictionaries) are purchased individually or via subscriptions ($5.99/mo).</w:t>
      </w:r>
    </w:p>
    <w:p w14:paraId="065E6B50" w14:textId="77777777" w:rsidR="0090496E" w:rsidRDefault="00000000">
      <w:r>
        <w:t>Key Features: Customizable split-screen layouts, offline access, resource syncing across devices, note-taking, and a vast library of purchasable study tools.</w:t>
      </w:r>
    </w:p>
    <w:p w14:paraId="6F4788DE" w14:textId="77777777" w:rsidR="0090496E" w:rsidRDefault="00000000">
      <w:r>
        <w:t>Target User: Intermediate to serious students who want a personalized, offline study experience.</w:t>
      </w:r>
    </w:p>
    <w:p w14:paraId="265A9E51" w14:textId="77777777" w:rsidR="0090496E" w:rsidRDefault="00000000">
      <w:r>
        <w:t>Ratings: App Store: 4.8 | Google Play: 4.7</w:t>
      </w:r>
    </w:p>
    <w:p w14:paraId="7D785207" w14:textId="77777777" w:rsidR="0090496E" w:rsidRDefault="00000000">
      <w:r>
        <w:t>Common Complaints: Resource-heavy on older devices, complex setup process, and users complain about having to repurchase resources they own in print.</w:t>
      </w:r>
    </w:p>
    <w:p w14:paraId="0BEFD720" w14:textId="77777777" w:rsidR="0090496E" w:rsidRDefault="00000000">
      <w:r>
        <w:t>Missing Features: Built-in, intuitive inductive study workflows (like color-coding grammar) without needing to buy expensive add-ons.</w:t>
      </w:r>
    </w:p>
    <w:p w14:paraId="0B1C8E6A" w14:textId="77777777" w:rsidR="0090496E" w:rsidRDefault="00000000">
      <w:r>
        <w:t>Market Positioning: A strong middle-ground for users who want a customizable, offline study library, but it can get expensive quickly.</w:t>
      </w:r>
      <w:r>
        <w:br/>
      </w:r>
    </w:p>
    <w:p w14:paraId="61903D4A" w14:textId="77777777" w:rsidR="0090496E" w:rsidRDefault="00000000">
      <w:pPr>
        <w:pStyle w:val="Heading2"/>
      </w:pPr>
      <w:r>
        <w:t>4. Blue Letter Bible</w:t>
      </w:r>
    </w:p>
    <w:p w14:paraId="758C3657" w14:textId="77777777" w:rsidR="0090496E" w:rsidRDefault="00000000">
      <w:r>
        <w:t>Pricing Model: 100% Free (Supported by donations).</w:t>
      </w:r>
    </w:p>
    <w:p w14:paraId="1F0DAE7B" w14:textId="77777777" w:rsidR="0090496E" w:rsidRDefault="00000000">
      <w:r>
        <w:lastRenderedPageBreak/>
        <w:t>Key Features: In-depth word studies, Strong's Concordance, interlinear text, original language lexicons, audio/video resources, and commentaries.</w:t>
      </w:r>
    </w:p>
    <w:p w14:paraId="6AEB565C" w14:textId="77777777" w:rsidR="0090496E" w:rsidRDefault="00000000">
      <w:r>
        <w:t>Target User: Serious students and lay leaders focused on original language and word studies.</w:t>
      </w:r>
    </w:p>
    <w:p w14:paraId="615CF1AB" w14:textId="77777777" w:rsidR="0090496E" w:rsidRDefault="00000000">
      <w:r>
        <w:t>Ratings: App Store: 4.8 | Google Play: 4.8</w:t>
      </w:r>
    </w:p>
    <w:p w14:paraId="45B01CD7" w14:textId="77777777" w:rsidR="0090496E" w:rsidRDefault="00000000">
      <w:r>
        <w:t>Common Complaints: The user interface feels severely outdated and clunky. It requires an internet connection for full access, and the mobile app lacks the fluidity of modern apps.</w:t>
      </w:r>
    </w:p>
    <w:p w14:paraId="104F3747" w14:textId="77777777" w:rsidR="0090496E" w:rsidRDefault="00000000">
      <w:r>
        <w:t>Missing Features: A modern, intuitive UI, offline access for deep study tools, and integrated inductive study features (like text marking).</w:t>
      </w:r>
    </w:p>
    <w:p w14:paraId="4A086A18" w14:textId="77777777" w:rsidR="0090496E" w:rsidRDefault="00000000">
      <w:r>
        <w:t>Market Positioning: The best free tool for original language study, held back by an antiquated interface.</w:t>
      </w:r>
      <w:r>
        <w:br/>
      </w:r>
    </w:p>
    <w:p w14:paraId="3FDB099D" w14:textId="77777777" w:rsidR="0090496E" w:rsidRDefault="00000000">
      <w:pPr>
        <w:pStyle w:val="Heading2"/>
      </w:pPr>
      <w:r>
        <w:t>5. Bible Gateway</w:t>
      </w:r>
    </w:p>
    <w:p w14:paraId="510C9F48" w14:textId="77777777" w:rsidR="0090496E" w:rsidRDefault="00000000">
      <w:r>
        <w:t>Pricing Model: Freemium. Bible Gateway Plus is $9.99/mo or $89.99/yr.</w:t>
      </w:r>
    </w:p>
    <w:p w14:paraId="6C475F6D" w14:textId="77777777" w:rsidR="0090496E" w:rsidRDefault="00000000">
      <w:r>
        <w:t>Key Features: 90+ translations, keyword search, audio Bibles, reading plans. Plus adds 60+ study resources and removes ads.</w:t>
      </w:r>
    </w:p>
    <w:p w14:paraId="0924C360" w14:textId="77777777" w:rsidR="0090496E" w:rsidRDefault="00000000">
      <w:r>
        <w:t>Target User: General readers and intermediate students looking for quick searches and basic commentaries.</w:t>
      </w:r>
    </w:p>
    <w:p w14:paraId="6267E734" w14:textId="77777777" w:rsidR="0090496E" w:rsidRDefault="00000000">
      <w:r>
        <w:t>Ratings: App Store: 4.7 | Google Play: 4.6</w:t>
      </w:r>
    </w:p>
    <w:p w14:paraId="471DB1F9" w14:textId="77777777" w:rsidR="0090496E" w:rsidRDefault="00000000">
      <w:r>
        <w:t>Common Complaints: The free version is plagued by intrusive, distracting ads. Users also report frequent app crashes and poor execution of the paid subscriber experience.</w:t>
      </w:r>
    </w:p>
    <w:p w14:paraId="59416F81" w14:textId="77777777" w:rsidR="0090496E" w:rsidRDefault="00000000">
      <w:r>
        <w:t>Missing Features: Advanced original language tools and a clean, ad-free experience for free users.</w:t>
      </w:r>
    </w:p>
    <w:p w14:paraId="3E5F7DBB" w14:textId="77777777" w:rsidR="0090496E" w:rsidRDefault="00000000">
      <w:r>
        <w:t>Market Positioning: A legacy search engine that struggles to provide a premium mobile study experience.</w:t>
      </w:r>
      <w:r>
        <w:br/>
      </w:r>
    </w:p>
    <w:p w14:paraId="70674EEA" w14:textId="77777777" w:rsidR="0090496E" w:rsidRDefault="00000000">
      <w:pPr>
        <w:pStyle w:val="Heading2"/>
      </w:pPr>
      <w:r>
        <w:t>6. Glorify</w:t>
      </w:r>
    </w:p>
    <w:p w14:paraId="464B5AFF" w14:textId="77777777" w:rsidR="0090496E" w:rsidRDefault="00000000">
      <w:r>
        <w:t>Pricing Model: Freemium. Glorify Plus requires a monthly/annual subscription for premium content.</w:t>
      </w:r>
    </w:p>
    <w:p w14:paraId="53EEC95E" w14:textId="77777777" w:rsidR="0090496E" w:rsidRDefault="00000000">
      <w:r>
        <w:t>Key Features: Daily devotionals, Christian meditation, guided prayers, worship music, and habit tracking.</w:t>
      </w:r>
    </w:p>
    <w:p w14:paraId="0AB00819" w14:textId="77777777" w:rsidR="0090496E" w:rsidRDefault="00000000">
      <w:r>
        <w:t>Target User: Casual users seeking daily spiritual wellness, meditation, and habit building.</w:t>
      </w:r>
    </w:p>
    <w:p w14:paraId="1E335E9B" w14:textId="77777777" w:rsidR="0090496E" w:rsidRDefault="00000000">
      <w:r>
        <w:lastRenderedPageBreak/>
        <w:t>Ratings: App Store: 4.9 | Google Play: 4.8</w:t>
      </w:r>
    </w:p>
    <w:p w14:paraId="33C12AA3" w14:textId="77777777" w:rsidR="0090496E" w:rsidRDefault="00000000">
      <w:r>
        <w:t>Common Complaints: Users complain about aggressive paywalls for basic features and the app feeling more like a wellness app than a true Bible study tool.</w:t>
      </w:r>
    </w:p>
    <w:p w14:paraId="148D9040" w14:textId="77777777" w:rsidR="0090496E" w:rsidRDefault="00000000">
      <w:r>
        <w:t>Missing Features: Any form of deep Bible study, commentaries, or original language tools.</w:t>
      </w:r>
    </w:p>
    <w:p w14:paraId="15E3A358" w14:textId="77777777" w:rsidR="0090496E" w:rsidRDefault="00000000">
      <w:r>
        <w:t>Market Positioning: A highly polished spiritual wellness and devotional app, not a study tool.</w:t>
      </w:r>
      <w:r>
        <w:br/>
      </w:r>
    </w:p>
    <w:p w14:paraId="58FE345E" w14:textId="77777777" w:rsidR="0090496E" w:rsidRDefault="00000000">
      <w:pPr>
        <w:pStyle w:val="Heading2"/>
      </w:pPr>
      <w:r>
        <w:t>7. Accordance Bible Software</w:t>
      </w:r>
    </w:p>
    <w:p w14:paraId="2B2BEC57" w14:textId="77777777" w:rsidR="0090496E" w:rsidRDefault="00000000">
      <w:r>
        <w:t>Pricing Model: Freemium app, but requires purchasing expensive modules/collections (often hundreds of dollars).</w:t>
      </w:r>
    </w:p>
    <w:p w14:paraId="4F16988D" w14:textId="77777777" w:rsidR="0090496E" w:rsidRDefault="00000000">
      <w:r>
        <w:t>Key Features: Lightning-fast search, parallel viewing of commentaries/original texts, and deep academic research tools.</w:t>
      </w:r>
    </w:p>
    <w:p w14:paraId="30E735FC" w14:textId="77777777" w:rsidR="0090496E" w:rsidRDefault="00000000">
      <w:r>
        <w:t>Target User: Scholars, academics, and pastors.</w:t>
      </w:r>
    </w:p>
    <w:p w14:paraId="310ED971" w14:textId="77777777" w:rsidR="0090496E" w:rsidRDefault="00000000">
      <w:r>
        <w:t>Ratings: App Store: 4.7 | Google Play: 4.5</w:t>
      </w:r>
    </w:p>
    <w:p w14:paraId="21B8962D" w14:textId="77777777" w:rsidR="0090496E" w:rsidRDefault="00000000">
      <w:r>
        <w:t>Common Complaints: Extremely steep learning curve, high cost of entry for modules, and a mobile interface that feels like a ported desktop app.</w:t>
      </w:r>
    </w:p>
    <w:p w14:paraId="4165F2D2" w14:textId="77777777" w:rsidR="0090496E" w:rsidRDefault="00000000">
      <w:r>
        <w:t>Missing Features: Accessibility for the average serious layperson and modern UI design.</w:t>
      </w:r>
    </w:p>
    <w:p w14:paraId="7F213E26" w14:textId="77777777" w:rsidR="0090496E" w:rsidRDefault="00000000">
      <w:r>
        <w:t>Market Positioning: The fastest academic research tool, but highly niche and expensive.</w:t>
      </w:r>
      <w:r>
        <w:br/>
      </w:r>
    </w:p>
    <w:p w14:paraId="395A2C2B" w14:textId="77777777" w:rsidR="0090496E" w:rsidRDefault="00000000">
      <w:pPr>
        <w:pStyle w:val="Heading2"/>
      </w:pPr>
      <w:r>
        <w:t>8. Faithlife Study Bible</w:t>
      </w:r>
    </w:p>
    <w:p w14:paraId="535D4AE8" w14:textId="77777777" w:rsidR="0090496E" w:rsidRDefault="00000000">
      <w:r>
        <w:t>Pricing Model: Free app, integrates with Logos library.</w:t>
      </w:r>
    </w:p>
    <w:p w14:paraId="3D0F8597" w14:textId="77777777" w:rsidR="0090496E" w:rsidRDefault="00000000">
      <w:r>
        <w:t>Key Features: Multiple layers of study notes, infographics, videos, and integration with Logos resources.</w:t>
      </w:r>
    </w:p>
    <w:p w14:paraId="1784CD7F" w14:textId="77777777" w:rsidR="0090496E" w:rsidRDefault="00000000">
      <w:r>
        <w:t>Target User: Intermediate students wanting a rich, multimedia study Bible experience.</w:t>
      </w:r>
    </w:p>
    <w:p w14:paraId="5CCC3A3B" w14:textId="77777777" w:rsidR="0090496E" w:rsidRDefault="00000000">
      <w:r>
        <w:t>Ratings: App Store: 4.6 | Google Play: 4.5</w:t>
      </w:r>
    </w:p>
    <w:p w14:paraId="21E2D302" w14:textId="77777777" w:rsidR="0090496E" w:rsidRDefault="00000000">
      <w:r>
        <w:t>Common Complaints: App can be slow and bloated. Users report syncing issues with Logos accounts and a cluttered interface.</w:t>
      </w:r>
    </w:p>
    <w:p w14:paraId="15C5CAF2" w14:textId="77777777" w:rsidR="0090496E" w:rsidRDefault="00000000">
      <w:r>
        <w:t>Missing Features: Dedicated inductive study tools and a lightweight, fast interface.</w:t>
      </w:r>
    </w:p>
    <w:p w14:paraId="600769DF" w14:textId="77777777" w:rsidR="0090496E" w:rsidRDefault="00000000">
      <w:r>
        <w:t>Market Positioning: A solid digital study Bible, but suffers from being the 'lite' version of Logos.</w:t>
      </w:r>
      <w:r>
        <w:br/>
      </w:r>
    </w:p>
    <w:p w14:paraId="1775868D" w14:textId="77777777" w:rsidR="0090496E" w:rsidRDefault="00000000">
      <w:pPr>
        <w:pStyle w:val="Heading2"/>
      </w:pPr>
      <w:r>
        <w:lastRenderedPageBreak/>
        <w:t>9. BibleHub</w:t>
      </w:r>
    </w:p>
    <w:p w14:paraId="12B79057" w14:textId="77777777" w:rsidR="0090496E" w:rsidRDefault="00000000">
      <w:r>
        <w:t>Pricing Model: 100% Free.</w:t>
      </w:r>
    </w:p>
    <w:p w14:paraId="2729072A" w14:textId="77777777" w:rsidR="0090496E" w:rsidRDefault="00000000">
      <w:r>
        <w:t>Key Features: Side-by-side translation comparisons, interlinear, commentaries, and concordances.</w:t>
      </w:r>
    </w:p>
    <w:p w14:paraId="6C049A84" w14:textId="77777777" w:rsidR="0090496E" w:rsidRDefault="00000000">
      <w:r>
        <w:t>Target User: Students and pastors needing quick comparative tools.</w:t>
      </w:r>
    </w:p>
    <w:p w14:paraId="07A8A601" w14:textId="77777777" w:rsidR="0090496E" w:rsidRDefault="00000000">
      <w:r>
        <w:t>Ratings: App Store: 4.7 | Google Play: 4.6</w:t>
      </w:r>
    </w:p>
    <w:p w14:paraId="6BF52524" w14:textId="77777777" w:rsidR="0090496E" w:rsidRDefault="00000000">
      <w:r>
        <w:t>Common Complaints: Requires internet access, doesn't save reading progress, and the interface is essentially a web wrapper (very clunky).</w:t>
      </w:r>
    </w:p>
    <w:p w14:paraId="369EB96F" w14:textId="77777777" w:rsidR="0090496E" w:rsidRDefault="00000000">
      <w:r>
        <w:t>Missing Features: Offline access, modern mobile UI, and personalized study tracking.</w:t>
      </w:r>
    </w:p>
    <w:p w14:paraId="023CABC6" w14:textId="77777777" w:rsidR="0090496E" w:rsidRDefault="00000000">
      <w:r>
        <w:t>Market Positioning: A fantastic free web resource that fails to deliver a native mobile app experience.</w:t>
      </w:r>
      <w:r>
        <w:br/>
      </w:r>
    </w:p>
    <w:p w14:paraId="6C96733D" w14:textId="77777777" w:rsidR="0090496E" w:rsidRDefault="00000000">
      <w:pPr>
        <w:pStyle w:val="Heading2"/>
      </w:pPr>
      <w:r>
        <w:t>10. FaithTime.ai</w:t>
      </w:r>
    </w:p>
    <w:p w14:paraId="62CFE0B9" w14:textId="77777777" w:rsidR="0090496E" w:rsidRDefault="00000000">
      <w:r>
        <w:t>Pricing Model: Freemium (Subscription for advanced AI features).</w:t>
      </w:r>
    </w:p>
    <w:p w14:paraId="5BED09D3" w14:textId="77777777" w:rsidR="0090496E" w:rsidRDefault="00000000">
      <w:r>
        <w:t>Key Features: Gamified spiritual tracking (Little Lamb avatar), live prayer rooms, and 'BibleChat' AI for answering scripture questions.</w:t>
      </w:r>
    </w:p>
    <w:p w14:paraId="2F9EBDB8" w14:textId="77777777" w:rsidR="0090496E" w:rsidRDefault="00000000">
      <w:r>
        <w:t>Target User: Gen Z/Millennials looking for community, gamification, and AI-assisted reading.</w:t>
      </w:r>
    </w:p>
    <w:p w14:paraId="77E0FC0E" w14:textId="77777777" w:rsidR="0090496E" w:rsidRDefault="00000000">
      <w:r>
        <w:t>Ratings: App Store: 4.8 | Google Play: 4.7</w:t>
      </w:r>
    </w:p>
    <w:p w14:paraId="0D32987B" w14:textId="77777777" w:rsidR="0090496E" w:rsidRDefault="00000000">
      <w:r>
        <w:t>Common Complaints: Some users find the gamification distracting from serious study. AI answers can sometimes lack deep theological nuance.</w:t>
      </w:r>
    </w:p>
    <w:p w14:paraId="69104FAB" w14:textId="77777777" w:rsidR="0090496E" w:rsidRDefault="00000000">
      <w:r>
        <w:t>Missing Features: Traditional academic tools (lexicons, interlinear) and inductive study workflows.</w:t>
      </w:r>
    </w:p>
    <w:p w14:paraId="31CD3AAC" w14:textId="77777777" w:rsidR="0090496E" w:rsidRDefault="00000000">
      <w:r>
        <w:t>Market Positioning: An innovative, community-driven AI app, but leans heavily toward devotional/social use rather than rigorous academic study.</w:t>
      </w:r>
      <w:r>
        <w:br/>
      </w:r>
    </w:p>
    <w:p w14:paraId="2950B360" w14:textId="77777777" w:rsidR="0090496E" w:rsidRDefault="00000000">
      <w:pPr>
        <w:pStyle w:val="Heading1"/>
      </w:pPr>
      <w:r>
        <w:t>Market Gap Analysis: Opportunities for a Depth-First Bible Study App</w:t>
      </w:r>
    </w:p>
    <w:p w14:paraId="17FE2A04" w14:textId="77777777" w:rsidR="0090496E" w:rsidRDefault="00000000">
      <w:r>
        <w:t xml:space="preserve">The 2026 Bible app market is highly bifurcated. On one end of the spectrum, apps like YouVersion, Glorify, and FaithTime.ai dominate the casual, devotional, and social spaces. They offer beautiful, modern interfaces but completely lack the tools required for serious, text-driven study. On the other end, legacy platforms like Logos, Accordance, and Blue Letter Bible provide immense academic depth, but they are plagued by steep learning </w:t>
      </w:r>
      <w:r>
        <w:lastRenderedPageBreak/>
        <w:t>curves, exorbitant pricing models, and outdated, clunky mobile interfaces that feel like ported desktop software.</w:t>
      </w:r>
      <w:r>
        <w:br/>
      </w:r>
      <w:r>
        <w:br/>
        <w:t>This polarization has created a massive, underserved 'middle ground' of serious Christian learners—lay leaders, small group facilitators, and dedicated students—who want to study the Bible deeply but are frustrated by the current offerings. A new, depth-first Bible study app targeting the inductive study method and original language access has a clear path to market disruption by addressing three critical gaps:</w:t>
      </w:r>
      <w:r>
        <w:br/>
      </w:r>
      <w:r>
        <w:br/>
        <w:t>1. The UI/UX Gap for Inductive Study</w:t>
      </w:r>
      <w:r>
        <w:br/>
        <w:t>Currently, no app natively supports the Inductive Bible Study method (Observation, Interpretation, Application) in a modern, intuitive mobile format. Serious students want the ability to digitally 'mark up' the text—color-coding grammar, linking recurring themes, and creating custom visual tags—just as they would in a physical wide-margin Bible. While Logos offers highlighting, it is buried in complex menus. A new app that makes text-marking, flashcard generation, and inductive workflows the core of its user experience would immediately capture this audience.</w:t>
      </w:r>
      <w:r>
        <w:br/>
      </w:r>
      <w:r>
        <w:br/>
        <w:t>2. The Accessibility Gap for Original Languages</w:t>
      </w:r>
      <w:r>
        <w:br/>
        <w:t>Accessing Greek and Hebrew currently requires either enduring Blue Letter Bible's antiquated, web-wrapper interface or paying for Logos/Accordance. There is a profound need for an app that offers seamless, tap-to-reveal interlinear translations and Strong's definitions within a beautiful, distraction-free, modern UI. Serious students want original language insights without needing a seminary degree to navigate the software.</w:t>
      </w:r>
      <w:r>
        <w:br/>
      </w:r>
      <w:r>
        <w:br/>
        <w:t>3. The Pricing and Offline Access Gap</w:t>
      </w:r>
      <w:r>
        <w:br/>
        <w:t>The recent shift by Logos to a subscription model has alienated a significant portion of its user base, while apps like Bible Gateway frustrate users with intrusive ads or require subscriptions just to remove them. Furthermore, apps like BibleHub and Blue Letter Bible heavily restrict offline access. A new app could disrupt the market by offering a transparent, one-time purchase model (or a highly affordable, non-predatory subscription) that guarantees 100% offline access to core inductive tools, lexicons, and cross-references.</w:t>
      </w:r>
      <w:r>
        <w:br/>
      </w:r>
      <w:r>
        <w:br/>
        <w:t>Conclusion</w:t>
      </w:r>
      <w:r>
        <w:br/>
        <w:t>The biggest opportunity in 2026 lies in building an app that marries the aesthetic polish and ease-of-use of YouVersion with the academic rigor of Blue Letter Bible. By focusing exclusively on the inductive method, providing intuitive original language tools, and offering transparent pricing with robust offline capabilities, a new depth-first app can capture the highly engaged, highly motivated demographic of serious Bible students.</w:t>
      </w:r>
    </w:p>
    <w:sectPr w:rsidR="009049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552813">
    <w:abstractNumId w:val="8"/>
  </w:num>
  <w:num w:numId="2" w16cid:durableId="2125075333">
    <w:abstractNumId w:val="6"/>
  </w:num>
  <w:num w:numId="3" w16cid:durableId="1495025656">
    <w:abstractNumId w:val="5"/>
  </w:num>
  <w:num w:numId="4" w16cid:durableId="946305981">
    <w:abstractNumId w:val="4"/>
  </w:num>
  <w:num w:numId="5" w16cid:durableId="226456004">
    <w:abstractNumId w:val="7"/>
  </w:num>
  <w:num w:numId="6" w16cid:durableId="44183856">
    <w:abstractNumId w:val="3"/>
  </w:num>
  <w:num w:numId="7" w16cid:durableId="1210846308">
    <w:abstractNumId w:val="2"/>
  </w:num>
  <w:num w:numId="8" w16cid:durableId="456729385">
    <w:abstractNumId w:val="1"/>
  </w:num>
  <w:num w:numId="9" w16cid:durableId="34702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496E"/>
    <w:rsid w:val="00AA1D8D"/>
    <w:rsid w:val="00B47730"/>
    <w:rsid w:val="00CB0664"/>
    <w:rsid w:val="00D12609"/>
    <w:rsid w:val="00F627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7A889"/>
  <w14:defaultImageDpi w14:val="300"/>
  <w15:docId w15:val="{6C257DBB-2BF0-4049-876C-48EA7886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1586</Words>
  <Characters>9658</Characters>
  <Application>Microsoft Office Word</Application>
  <DocSecurity>0</DocSecurity>
  <Lines>194</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Banks</cp:lastModifiedBy>
  <cp:revision>2</cp:revision>
  <dcterms:created xsi:type="dcterms:W3CDTF">2026-03-11T19:42:00Z</dcterms:created>
  <dcterms:modified xsi:type="dcterms:W3CDTF">2026-03-11T19:42:00Z</dcterms:modified>
  <cp:category/>
</cp:coreProperties>
</file>