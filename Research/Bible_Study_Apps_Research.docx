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48BD" w14:textId="77777777" w:rsidR="00C35C02" w:rsidRDefault="00000000">
      <w:pPr>
        <w:pStyle w:val="Title"/>
        <w:jc w:val="center"/>
      </w:pPr>
      <w:r>
        <w:t>Top 10 Bible Study Mobile Apps (2026)</w:t>
      </w:r>
    </w:p>
    <w:p w14:paraId="5FAA3E78" w14:textId="77777777" w:rsidR="00C35C02" w:rsidRDefault="00000000">
      <w:r>
        <w:t>A comprehensive research report on the top mobile applications for serious Christian learners, including pricing, features, user feedback, and market gaps.</w:t>
      </w:r>
    </w:p>
    <w:p w14:paraId="212B6A32" w14:textId="77777777" w:rsidR="00C35C02" w:rsidRDefault="00000000">
      <w:pPr>
        <w:pStyle w:val="Heading1"/>
      </w:pPr>
      <w:r>
        <w:t>Executive Summary</w:t>
      </w:r>
    </w:p>
    <w:p w14:paraId="1995C986" w14:textId="77777777" w:rsidR="00C35C02" w:rsidRDefault="00000000">
      <w:r>
        <w:t>This report analyzes the top 10 Bible study mobile applications available on iOS and Android as of 2026. The research focuses on apps targeting serious Christian learners, evaluating their pricing models, key features, user ratings, and common complaints. Additionally, this report identifies critical missing features and underserved areas within the Bible study app market.</w:t>
      </w:r>
    </w:p>
    <w:p w14:paraId="2260C67D" w14:textId="77777777" w:rsidR="00C35C02" w:rsidRDefault="00000000">
      <w:pPr>
        <w:pStyle w:val="Heading1"/>
      </w:pPr>
      <w:r>
        <w:t>App Comparison Overview</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35C02" w14:paraId="598E8325" w14:textId="77777777">
        <w:trPr>
          <w:jc w:val="center"/>
        </w:trPr>
        <w:tc>
          <w:tcPr>
            <w:tcW w:w="1728" w:type="dxa"/>
          </w:tcPr>
          <w:p w14:paraId="75AB74B6" w14:textId="77777777" w:rsidR="00C35C02" w:rsidRDefault="00000000">
            <w:r>
              <w:rPr>
                <w:b/>
              </w:rPr>
              <w:t>App Name</w:t>
            </w:r>
          </w:p>
        </w:tc>
        <w:tc>
          <w:tcPr>
            <w:tcW w:w="1728" w:type="dxa"/>
          </w:tcPr>
          <w:p w14:paraId="4DA95903" w14:textId="77777777" w:rsidR="00C35C02" w:rsidRDefault="00000000">
            <w:r>
              <w:rPr>
                <w:b/>
              </w:rPr>
              <w:t>Developer</w:t>
            </w:r>
          </w:p>
        </w:tc>
        <w:tc>
          <w:tcPr>
            <w:tcW w:w="1728" w:type="dxa"/>
          </w:tcPr>
          <w:p w14:paraId="74C89B55" w14:textId="77777777" w:rsidR="00C35C02" w:rsidRDefault="00000000">
            <w:r>
              <w:rPr>
                <w:b/>
              </w:rPr>
              <w:t>Pricing Model</w:t>
            </w:r>
          </w:p>
        </w:tc>
        <w:tc>
          <w:tcPr>
            <w:tcW w:w="1728" w:type="dxa"/>
          </w:tcPr>
          <w:p w14:paraId="4EFC0483" w14:textId="77777777" w:rsidR="00C35C02" w:rsidRDefault="00000000">
            <w:r>
              <w:rPr>
                <w:b/>
              </w:rPr>
              <w:t>iOS Rating</w:t>
            </w:r>
          </w:p>
        </w:tc>
        <w:tc>
          <w:tcPr>
            <w:tcW w:w="1728" w:type="dxa"/>
          </w:tcPr>
          <w:p w14:paraId="35460083" w14:textId="77777777" w:rsidR="00C35C02" w:rsidRDefault="00000000">
            <w:r>
              <w:rPr>
                <w:b/>
              </w:rPr>
              <w:t>Android Rating</w:t>
            </w:r>
          </w:p>
        </w:tc>
      </w:tr>
      <w:tr w:rsidR="00C35C02" w14:paraId="6ACC2FC9" w14:textId="77777777">
        <w:trPr>
          <w:jc w:val="center"/>
        </w:trPr>
        <w:tc>
          <w:tcPr>
            <w:tcW w:w="1728" w:type="dxa"/>
          </w:tcPr>
          <w:p w14:paraId="4B4A0F50" w14:textId="77777777" w:rsidR="00C35C02" w:rsidRDefault="00000000">
            <w:r>
              <w:t>YouVersion Bible App</w:t>
            </w:r>
          </w:p>
        </w:tc>
        <w:tc>
          <w:tcPr>
            <w:tcW w:w="1728" w:type="dxa"/>
          </w:tcPr>
          <w:p w14:paraId="733A46FA" w14:textId="77777777" w:rsidR="00C35C02" w:rsidRDefault="00000000">
            <w:r>
              <w:t>Life.Church</w:t>
            </w:r>
          </w:p>
        </w:tc>
        <w:tc>
          <w:tcPr>
            <w:tcW w:w="1728" w:type="dxa"/>
          </w:tcPr>
          <w:p w14:paraId="1DC1D9A3" w14:textId="77777777" w:rsidR="00C35C02" w:rsidRDefault="00000000">
            <w:r>
              <w:t>Free</w:t>
            </w:r>
          </w:p>
        </w:tc>
        <w:tc>
          <w:tcPr>
            <w:tcW w:w="1728" w:type="dxa"/>
          </w:tcPr>
          <w:p w14:paraId="30C6FC96" w14:textId="77777777" w:rsidR="00C35C02" w:rsidRDefault="00000000">
            <w:r>
              <w:t>4.9</w:t>
            </w:r>
          </w:p>
        </w:tc>
        <w:tc>
          <w:tcPr>
            <w:tcW w:w="1728" w:type="dxa"/>
          </w:tcPr>
          <w:p w14:paraId="5CD4CD13" w14:textId="77777777" w:rsidR="00C35C02" w:rsidRDefault="00000000">
            <w:r>
              <w:t>4.9</w:t>
            </w:r>
          </w:p>
        </w:tc>
      </w:tr>
      <w:tr w:rsidR="00C35C02" w14:paraId="15643625" w14:textId="77777777">
        <w:trPr>
          <w:jc w:val="center"/>
        </w:trPr>
        <w:tc>
          <w:tcPr>
            <w:tcW w:w="1728" w:type="dxa"/>
          </w:tcPr>
          <w:p w14:paraId="365222B6" w14:textId="77777777" w:rsidR="00C35C02" w:rsidRDefault="00000000">
            <w:r>
              <w:t>Blue Letter Bible</w:t>
            </w:r>
          </w:p>
        </w:tc>
        <w:tc>
          <w:tcPr>
            <w:tcW w:w="1728" w:type="dxa"/>
          </w:tcPr>
          <w:p w14:paraId="080A8127" w14:textId="77777777" w:rsidR="00C35C02" w:rsidRDefault="00000000">
            <w:r>
              <w:t>Blue Letter Bible</w:t>
            </w:r>
          </w:p>
        </w:tc>
        <w:tc>
          <w:tcPr>
            <w:tcW w:w="1728" w:type="dxa"/>
          </w:tcPr>
          <w:p w14:paraId="16097143" w14:textId="77777777" w:rsidR="00C35C02" w:rsidRDefault="00000000">
            <w:r>
              <w:t>Free</w:t>
            </w:r>
          </w:p>
        </w:tc>
        <w:tc>
          <w:tcPr>
            <w:tcW w:w="1728" w:type="dxa"/>
          </w:tcPr>
          <w:p w14:paraId="034AE4BF" w14:textId="77777777" w:rsidR="00C35C02" w:rsidRDefault="00000000">
            <w:r>
              <w:t>4.9</w:t>
            </w:r>
          </w:p>
        </w:tc>
        <w:tc>
          <w:tcPr>
            <w:tcW w:w="1728" w:type="dxa"/>
          </w:tcPr>
          <w:p w14:paraId="6B3618D9" w14:textId="77777777" w:rsidR="00C35C02" w:rsidRDefault="00000000">
            <w:r>
              <w:t>4.7</w:t>
            </w:r>
          </w:p>
        </w:tc>
      </w:tr>
      <w:tr w:rsidR="00C35C02" w14:paraId="2D0E7C45" w14:textId="77777777">
        <w:trPr>
          <w:jc w:val="center"/>
        </w:trPr>
        <w:tc>
          <w:tcPr>
            <w:tcW w:w="1728" w:type="dxa"/>
          </w:tcPr>
          <w:p w14:paraId="407DF6D8" w14:textId="77777777" w:rsidR="00C35C02" w:rsidRDefault="00000000">
            <w:r>
              <w:t>Logos Bible Study</w:t>
            </w:r>
          </w:p>
        </w:tc>
        <w:tc>
          <w:tcPr>
            <w:tcW w:w="1728" w:type="dxa"/>
          </w:tcPr>
          <w:p w14:paraId="3B73884C" w14:textId="77777777" w:rsidR="00C35C02" w:rsidRDefault="00000000">
            <w:r>
              <w:t>Faithlife</w:t>
            </w:r>
          </w:p>
        </w:tc>
        <w:tc>
          <w:tcPr>
            <w:tcW w:w="1728" w:type="dxa"/>
          </w:tcPr>
          <w:p w14:paraId="5A409E8E" w14:textId="77777777" w:rsidR="00C35C02" w:rsidRDefault="00000000">
            <w:r>
              <w:t>Freemium / Sub ($9.99+/mo)</w:t>
            </w:r>
          </w:p>
        </w:tc>
        <w:tc>
          <w:tcPr>
            <w:tcW w:w="1728" w:type="dxa"/>
          </w:tcPr>
          <w:p w14:paraId="7C0F8A58" w14:textId="77777777" w:rsidR="00C35C02" w:rsidRDefault="00000000">
            <w:r>
              <w:t>4.9</w:t>
            </w:r>
          </w:p>
        </w:tc>
        <w:tc>
          <w:tcPr>
            <w:tcW w:w="1728" w:type="dxa"/>
          </w:tcPr>
          <w:p w14:paraId="7B3B4D39" w14:textId="77777777" w:rsidR="00C35C02" w:rsidRDefault="00000000">
            <w:r>
              <w:t>4.8</w:t>
            </w:r>
          </w:p>
        </w:tc>
      </w:tr>
      <w:tr w:rsidR="00C35C02" w14:paraId="3DE0570B" w14:textId="77777777">
        <w:trPr>
          <w:jc w:val="center"/>
        </w:trPr>
        <w:tc>
          <w:tcPr>
            <w:tcW w:w="1728" w:type="dxa"/>
          </w:tcPr>
          <w:p w14:paraId="1FC22096" w14:textId="77777777" w:rsidR="00C35C02" w:rsidRDefault="00000000">
            <w:r>
              <w:t>Bible App by Olive Tree</w:t>
            </w:r>
          </w:p>
        </w:tc>
        <w:tc>
          <w:tcPr>
            <w:tcW w:w="1728" w:type="dxa"/>
          </w:tcPr>
          <w:p w14:paraId="7568D2D6" w14:textId="77777777" w:rsidR="00C35C02" w:rsidRDefault="00000000">
            <w:r>
              <w:t>Gospel Technologies</w:t>
            </w:r>
          </w:p>
        </w:tc>
        <w:tc>
          <w:tcPr>
            <w:tcW w:w="1728" w:type="dxa"/>
          </w:tcPr>
          <w:p w14:paraId="516D4C5C" w14:textId="77777777" w:rsidR="00C35C02" w:rsidRDefault="00000000">
            <w:r>
              <w:t>Freemium / Sub ($5.99/mo)</w:t>
            </w:r>
          </w:p>
        </w:tc>
        <w:tc>
          <w:tcPr>
            <w:tcW w:w="1728" w:type="dxa"/>
          </w:tcPr>
          <w:p w14:paraId="69173F8F" w14:textId="77777777" w:rsidR="00C35C02" w:rsidRDefault="00000000">
            <w:r>
              <w:t>4.8</w:t>
            </w:r>
          </w:p>
        </w:tc>
        <w:tc>
          <w:tcPr>
            <w:tcW w:w="1728" w:type="dxa"/>
          </w:tcPr>
          <w:p w14:paraId="3BEE3E7F" w14:textId="77777777" w:rsidR="00C35C02" w:rsidRDefault="00000000">
            <w:r>
              <w:t>4.7</w:t>
            </w:r>
          </w:p>
        </w:tc>
      </w:tr>
      <w:tr w:rsidR="00C35C02" w14:paraId="1FC8ACC1" w14:textId="77777777">
        <w:trPr>
          <w:jc w:val="center"/>
        </w:trPr>
        <w:tc>
          <w:tcPr>
            <w:tcW w:w="1728" w:type="dxa"/>
          </w:tcPr>
          <w:p w14:paraId="627810B8" w14:textId="77777777" w:rsidR="00C35C02" w:rsidRDefault="00000000">
            <w:r>
              <w:t>Bible Gateway</w:t>
            </w:r>
          </w:p>
        </w:tc>
        <w:tc>
          <w:tcPr>
            <w:tcW w:w="1728" w:type="dxa"/>
          </w:tcPr>
          <w:p w14:paraId="332646E0" w14:textId="77777777" w:rsidR="00C35C02" w:rsidRDefault="00000000">
            <w:r>
              <w:t>HarperCollins</w:t>
            </w:r>
          </w:p>
        </w:tc>
        <w:tc>
          <w:tcPr>
            <w:tcW w:w="1728" w:type="dxa"/>
          </w:tcPr>
          <w:p w14:paraId="5E79C5A8" w14:textId="77777777" w:rsidR="00C35C02" w:rsidRDefault="00000000">
            <w:r>
              <w:t>Free (Ads) / Sub ($39.99/yr)</w:t>
            </w:r>
          </w:p>
        </w:tc>
        <w:tc>
          <w:tcPr>
            <w:tcW w:w="1728" w:type="dxa"/>
          </w:tcPr>
          <w:p w14:paraId="00A0A669" w14:textId="77777777" w:rsidR="00C35C02" w:rsidRDefault="00000000">
            <w:r>
              <w:t>3.7</w:t>
            </w:r>
          </w:p>
        </w:tc>
        <w:tc>
          <w:tcPr>
            <w:tcW w:w="1728" w:type="dxa"/>
          </w:tcPr>
          <w:p w14:paraId="2E1CBE99" w14:textId="77777777" w:rsidR="00C35C02" w:rsidRDefault="00000000">
            <w:r>
              <w:t>3.5-4.0</w:t>
            </w:r>
          </w:p>
        </w:tc>
      </w:tr>
      <w:tr w:rsidR="00C35C02" w14:paraId="455F2AE4" w14:textId="77777777">
        <w:trPr>
          <w:jc w:val="center"/>
        </w:trPr>
        <w:tc>
          <w:tcPr>
            <w:tcW w:w="1728" w:type="dxa"/>
          </w:tcPr>
          <w:p w14:paraId="70983DCB" w14:textId="77777777" w:rsidR="00C35C02" w:rsidRDefault="00000000">
            <w:r>
              <w:t>ESV Bible App</w:t>
            </w:r>
          </w:p>
        </w:tc>
        <w:tc>
          <w:tcPr>
            <w:tcW w:w="1728" w:type="dxa"/>
          </w:tcPr>
          <w:p w14:paraId="1B87767E" w14:textId="77777777" w:rsidR="00C35C02" w:rsidRDefault="00000000">
            <w:r>
              <w:t>Crossway</w:t>
            </w:r>
          </w:p>
        </w:tc>
        <w:tc>
          <w:tcPr>
            <w:tcW w:w="1728" w:type="dxa"/>
          </w:tcPr>
          <w:p w14:paraId="36D984A2" w14:textId="77777777" w:rsidR="00C35C02" w:rsidRDefault="00000000">
            <w:r>
              <w:t>Freemium / Sub ($3.99/mo)</w:t>
            </w:r>
          </w:p>
        </w:tc>
        <w:tc>
          <w:tcPr>
            <w:tcW w:w="1728" w:type="dxa"/>
          </w:tcPr>
          <w:p w14:paraId="51C211EB" w14:textId="77777777" w:rsidR="00C35C02" w:rsidRDefault="00000000">
            <w:r>
              <w:t>4.7</w:t>
            </w:r>
          </w:p>
        </w:tc>
        <w:tc>
          <w:tcPr>
            <w:tcW w:w="1728" w:type="dxa"/>
          </w:tcPr>
          <w:p w14:paraId="1D3640C3" w14:textId="77777777" w:rsidR="00C35C02" w:rsidRDefault="00000000">
            <w:r>
              <w:t>4.7</w:t>
            </w:r>
          </w:p>
        </w:tc>
      </w:tr>
      <w:tr w:rsidR="00C35C02" w14:paraId="3C4389A1" w14:textId="77777777">
        <w:trPr>
          <w:jc w:val="center"/>
        </w:trPr>
        <w:tc>
          <w:tcPr>
            <w:tcW w:w="1728" w:type="dxa"/>
          </w:tcPr>
          <w:p w14:paraId="6EFD538D" w14:textId="77777777" w:rsidR="00C35C02" w:rsidRDefault="00000000">
            <w:r>
              <w:t>Accordance Bible Software</w:t>
            </w:r>
          </w:p>
        </w:tc>
        <w:tc>
          <w:tcPr>
            <w:tcW w:w="1728" w:type="dxa"/>
          </w:tcPr>
          <w:p w14:paraId="077B498D" w14:textId="77777777" w:rsidR="00C35C02" w:rsidRDefault="00000000">
            <w:r>
              <w:t>OakTree Software</w:t>
            </w:r>
          </w:p>
        </w:tc>
        <w:tc>
          <w:tcPr>
            <w:tcW w:w="1728" w:type="dxa"/>
          </w:tcPr>
          <w:p w14:paraId="1FC16D7B" w14:textId="77777777" w:rsidR="00C35C02" w:rsidRDefault="00000000">
            <w:r>
              <w:t>Free Base / Paid Modules</w:t>
            </w:r>
          </w:p>
        </w:tc>
        <w:tc>
          <w:tcPr>
            <w:tcW w:w="1728" w:type="dxa"/>
          </w:tcPr>
          <w:p w14:paraId="5A91D78E" w14:textId="77777777" w:rsidR="00C35C02" w:rsidRDefault="00000000">
            <w:r>
              <w:t>4.8</w:t>
            </w:r>
          </w:p>
        </w:tc>
        <w:tc>
          <w:tcPr>
            <w:tcW w:w="1728" w:type="dxa"/>
          </w:tcPr>
          <w:p w14:paraId="2807548E" w14:textId="77777777" w:rsidR="00C35C02" w:rsidRDefault="00000000">
            <w:r>
              <w:t>N/A</w:t>
            </w:r>
          </w:p>
        </w:tc>
      </w:tr>
      <w:tr w:rsidR="00C35C02" w14:paraId="73654695" w14:textId="77777777">
        <w:trPr>
          <w:jc w:val="center"/>
        </w:trPr>
        <w:tc>
          <w:tcPr>
            <w:tcW w:w="1728" w:type="dxa"/>
          </w:tcPr>
          <w:p w14:paraId="0603A841" w14:textId="77777777" w:rsidR="00C35C02" w:rsidRDefault="00000000">
            <w:r>
              <w:t>Dwell: Audio Bible</w:t>
            </w:r>
          </w:p>
        </w:tc>
        <w:tc>
          <w:tcPr>
            <w:tcW w:w="1728" w:type="dxa"/>
          </w:tcPr>
          <w:p w14:paraId="555A7305" w14:textId="77777777" w:rsidR="00C35C02" w:rsidRDefault="00000000">
            <w:r>
              <w:t>Dwell App, LLC</w:t>
            </w:r>
          </w:p>
        </w:tc>
        <w:tc>
          <w:tcPr>
            <w:tcW w:w="1728" w:type="dxa"/>
          </w:tcPr>
          <w:p w14:paraId="09FB6382" w14:textId="77777777" w:rsidR="00C35C02" w:rsidRDefault="00000000">
            <w:r>
              <w:t>Sub ($29.99/yr)</w:t>
            </w:r>
          </w:p>
        </w:tc>
        <w:tc>
          <w:tcPr>
            <w:tcW w:w="1728" w:type="dxa"/>
          </w:tcPr>
          <w:p w14:paraId="0C2519CB" w14:textId="77777777" w:rsidR="00C35C02" w:rsidRDefault="00000000">
            <w:r>
              <w:t>4.9</w:t>
            </w:r>
          </w:p>
        </w:tc>
        <w:tc>
          <w:tcPr>
            <w:tcW w:w="1728" w:type="dxa"/>
          </w:tcPr>
          <w:p w14:paraId="065B30A1" w14:textId="77777777" w:rsidR="00C35C02" w:rsidRDefault="00000000">
            <w:r>
              <w:t>4.7</w:t>
            </w:r>
          </w:p>
        </w:tc>
      </w:tr>
      <w:tr w:rsidR="00C35C02" w14:paraId="35B97825" w14:textId="77777777">
        <w:trPr>
          <w:jc w:val="center"/>
        </w:trPr>
        <w:tc>
          <w:tcPr>
            <w:tcW w:w="1728" w:type="dxa"/>
          </w:tcPr>
          <w:p w14:paraId="0F51C7E1" w14:textId="77777777" w:rsidR="00C35C02" w:rsidRDefault="00000000">
            <w:r>
              <w:t>Bible.is</w:t>
            </w:r>
          </w:p>
        </w:tc>
        <w:tc>
          <w:tcPr>
            <w:tcW w:w="1728" w:type="dxa"/>
          </w:tcPr>
          <w:p w14:paraId="4F6DBF0E" w14:textId="77777777" w:rsidR="00C35C02" w:rsidRDefault="00000000">
            <w:r>
              <w:t>Faith Comes By Hearing</w:t>
            </w:r>
          </w:p>
        </w:tc>
        <w:tc>
          <w:tcPr>
            <w:tcW w:w="1728" w:type="dxa"/>
          </w:tcPr>
          <w:p w14:paraId="40475E64" w14:textId="77777777" w:rsidR="00C35C02" w:rsidRDefault="00000000">
            <w:r>
              <w:t>Free</w:t>
            </w:r>
          </w:p>
        </w:tc>
        <w:tc>
          <w:tcPr>
            <w:tcW w:w="1728" w:type="dxa"/>
          </w:tcPr>
          <w:p w14:paraId="0CFD0829" w14:textId="77777777" w:rsidR="00C35C02" w:rsidRDefault="00000000">
            <w:r>
              <w:t>4.6</w:t>
            </w:r>
          </w:p>
        </w:tc>
        <w:tc>
          <w:tcPr>
            <w:tcW w:w="1728" w:type="dxa"/>
          </w:tcPr>
          <w:p w14:paraId="622EBA99" w14:textId="77777777" w:rsidR="00C35C02" w:rsidRDefault="00000000">
            <w:r>
              <w:t>4.6</w:t>
            </w:r>
          </w:p>
        </w:tc>
      </w:tr>
      <w:tr w:rsidR="00C35C02" w14:paraId="27EC431F" w14:textId="77777777">
        <w:trPr>
          <w:jc w:val="center"/>
        </w:trPr>
        <w:tc>
          <w:tcPr>
            <w:tcW w:w="1728" w:type="dxa"/>
          </w:tcPr>
          <w:p w14:paraId="2742E0E2" w14:textId="77777777" w:rsidR="00C35C02" w:rsidRDefault="00000000">
            <w:r>
              <w:t>Bible Hub</w:t>
            </w:r>
          </w:p>
        </w:tc>
        <w:tc>
          <w:tcPr>
            <w:tcW w:w="1728" w:type="dxa"/>
          </w:tcPr>
          <w:p w14:paraId="4BBA15D8" w14:textId="77777777" w:rsidR="00C35C02" w:rsidRDefault="00000000">
            <w:r>
              <w:t>BibleHub.com</w:t>
            </w:r>
          </w:p>
        </w:tc>
        <w:tc>
          <w:tcPr>
            <w:tcW w:w="1728" w:type="dxa"/>
          </w:tcPr>
          <w:p w14:paraId="3CE4CDD8" w14:textId="77777777" w:rsidR="00C35C02" w:rsidRDefault="00000000">
            <w:r>
              <w:t>Free</w:t>
            </w:r>
          </w:p>
        </w:tc>
        <w:tc>
          <w:tcPr>
            <w:tcW w:w="1728" w:type="dxa"/>
          </w:tcPr>
          <w:p w14:paraId="30B9B129" w14:textId="77777777" w:rsidR="00C35C02" w:rsidRDefault="00000000">
            <w:r>
              <w:t>4.7</w:t>
            </w:r>
          </w:p>
        </w:tc>
        <w:tc>
          <w:tcPr>
            <w:tcW w:w="1728" w:type="dxa"/>
          </w:tcPr>
          <w:p w14:paraId="5ECE35A1" w14:textId="77777777" w:rsidR="00C35C02" w:rsidRDefault="00000000">
            <w:r>
              <w:t>4.5</w:t>
            </w:r>
          </w:p>
        </w:tc>
      </w:tr>
    </w:tbl>
    <w:p w14:paraId="2DD7C9BD" w14:textId="77777777" w:rsidR="00C35C02" w:rsidRDefault="00C35C02"/>
    <w:p w14:paraId="4A632A75" w14:textId="77777777" w:rsidR="00C35C02" w:rsidRDefault="00000000">
      <w:pPr>
        <w:pStyle w:val="Heading1"/>
      </w:pPr>
      <w:r>
        <w:lastRenderedPageBreak/>
        <w:t>Detailed App Profiles</w:t>
      </w:r>
    </w:p>
    <w:p w14:paraId="59609954" w14:textId="77777777" w:rsidR="00C35C02" w:rsidRDefault="00000000">
      <w:pPr>
        <w:pStyle w:val="Heading2"/>
      </w:pPr>
      <w:r>
        <w:t>1. YouVersion Bible App</w:t>
      </w:r>
    </w:p>
    <w:p w14:paraId="69E708A6" w14:textId="77777777" w:rsidR="00C35C02" w:rsidRDefault="00000000">
      <w:r>
        <w:rPr>
          <w:b/>
        </w:rPr>
        <w:t xml:space="preserve">Developer: </w:t>
      </w:r>
      <w:r>
        <w:t>Life.Church</w:t>
      </w:r>
      <w:r>
        <w:br/>
      </w:r>
      <w:r>
        <w:rPr>
          <w:b/>
        </w:rPr>
        <w:t xml:space="preserve">Pricing Model: </w:t>
      </w:r>
      <w:r>
        <w:t>Completely free; no ads, no in-app purchases.</w:t>
      </w:r>
      <w:r>
        <w:br/>
      </w:r>
      <w:r>
        <w:rPr>
          <w:b/>
        </w:rPr>
        <w:t xml:space="preserve">Key Features: </w:t>
      </w:r>
      <w:r>
        <w:t>2,500+ Bible versions in 2,100+ languages, thousands of reading plans, audio Bibles, community features (friends, shared plans), offline access, and video content.</w:t>
      </w:r>
      <w:r>
        <w:br/>
      </w:r>
      <w:r>
        <w:rPr>
          <w:b/>
        </w:rPr>
        <w:t xml:space="preserve">User Ratings: </w:t>
      </w:r>
      <w:r>
        <w:t>iOS: 4.9/5 (13M ratings) | Android: 4.9/5 (8.83M reviews)</w:t>
      </w:r>
      <w:r>
        <w:br/>
      </w:r>
      <w:r>
        <w:rPr>
          <w:b/>
        </w:rPr>
        <w:t xml:space="preserve">Review Summary: </w:t>
      </w:r>
      <w:r>
        <w:t>Overwhelmingly positive. Users love the breadth of translations, free access, reading plans, and community features. Widely considered the most accessible Bible app for everyday Christians.</w:t>
      </w:r>
      <w:r>
        <w:br/>
      </w:r>
      <w:r>
        <w:rPr>
          <w:b/>
        </w:rPr>
        <w:t xml:space="preserve">Top Complaints: </w:t>
      </w:r>
      <w:r>
        <w:t>Audio does not resume where left off; notifications stop working after updates; overwhelming options can confuse new users; limited deep study tools.</w:t>
      </w:r>
      <w:r>
        <w:br/>
      </w:r>
      <w:r>
        <w:rPr>
          <w:b/>
        </w:rPr>
        <w:t xml:space="preserve">Missing Features: </w:t>
      </w:r>
      <w:r>
        <w:t>No original language (Greek/Hebrew) word study tools, commentaries, interlinear views, or robust note-taking with tagging.</w:t>
      </w:r>
    </w:p>
    <w:p w14:paraId="5F43C00A" w14:textId="77777777" w:rsidR="00C35C02" w:rsidRDefault="00000000">
      <w:pPr>
        <w:pStyle w:val="Heading2"/>
      </w:pPr>
      <w:r>
        <w:t>2. Blue Letter Bible</w:t>
      </w:r>
    </w:p>
    <w:p w14:paraId="452B2383" w14:textId="77777777" w:rsidR="00C35C02" w:rsidRDefault="00000000">
      <w:r>
        <w:rPr>
          <w:b/>
        </w:rPr>
        <w:t xml:space="preserve">Developer: </w:t>
      </w:r>
      <w:r>
        <w:t>Blue Letter Bible (nonprofit)</w:t>
      </w:r>
      <w:r>
        <w:br/>
      </w:r>
      <w:r>
        <w:rPr>
          <w:b/>
        </w:rPr>
        <w:t xml:space="preserve">Pricing Model: </w:t>
      </w:r>
      <w:r>
        <w:t>Completely free; nonprofit, no ads.</w:t>
      </w:r>
      <w:r>
        <w:br/>
      </w:r>
      <w:r>
        <w:rPr>
          <w:b/>
        </w:rPr>
        <w:t xml:space="preserve">Key Features: </w:t>
      </w:r>
      <w:r>
        <w:t>30+ Bible translations, Hebrew/Greek lexicon (Strong's Concordance), interlinear view, text/audio commentaries, concordances, dictionaries, and cross-references.</w:t>
      </w:r>
      <w:r>
        <w:br/>
      </w:r>
      <w:r>
        <w:rPr>
          <w:b/>
        </w:rPr>
        <w:t xml:space="preserve">User Ratings: </w:t>
      </w:r>
      <w:r>
        <w:t>iOS: 4.9/5 (312K ratings) | Android: 4.7/5 (50K+ reviews)</w:t>
      </w:r>
      <w:r>
        <w:br/>
      </w:r>
      <w:r>
        <w:rPr>
          <w:b/>
        </w:rPr>
        <w:t xml:space="preserve">Review Summary: </w:t>
      </w:r>
      <w:r>
        <w:t>Extremely well-regarded among serious Bible students. Praised as the 'ultimate Bible study app' for its depth of original language tools, all completely free.</w:t>
      </w:r>
      <w:r>
        <w:br/>
      </w:r>
      <w:r>
        <w:rPr>
          <w:b/>
        </w:rPr>
        <w:t xml:space="preserve">Top Complaints: </w:t>
      </w:r>
      <w:r>
        <w:t>Interface feels dated compared to modern apps; mobile app has fewer features than desktop; steep learning curve; limited community features.</w:t>
      </w:r>
      <w:r>
        <w:br/>
      </w:r>
      <w:r>
        <w:rPr>
          <w:b/>
        </w:rPr>
        <w:t xml:space="preserve">Missing Features: </w:t>
      </w:r>
      <w:r>
        <w:t>No community or group study features, AI-assisted study tools, video content integration, or sermon prep tools.</w:t>
      </w:r>
    </w:p>
    <w:p w14:paraId="22FE374D" w14:textId="77777777" w:rsidR="00C35C02" w:rsidRDefault="00000000">
      <w:pPr>
        <w:pStyle w:val="Heading2"/>
      </w:pPr>
      <w:r>
        <w:t>3. Logos Bible Study</w:t>
      </w:r>
    </w:p>
    <w:p w14:paraId="0D9C4F3B" w14:textId="77777777" w:rsidR="00C35C02" w:rsidRDefault="00000000">
      <w:r>
        <w:rPr>
          <w:b/>
        </w:rPr>
        <w:t xml:space="preserve">Developer: </w:t>
      </w:r>
      <w:r>
        <w:t>Faithlife Corporation</w:t>
      </w:r>
      <w:r>
        <w:br/>
      </w:r>
      <w:r>
        <w:rPr>
          <w:b/>
        </w:rPr>
        <w:t xml:space="preserve">Pricing Model: </w:t>
      </w:r>
      <w:r>
        <w:t>Free base app. Premium subscriptions range from $9.99/mo to $19.99/mo. One-time library purchases available.</w:t>
      </w:r>
      <w:r>
        <w:br/>
      </w:r>
      <w:r>
        <w:rPr>
          <w:b/>
        </w:rPr>
        <w:t xml:space="preserve">Key Features: </w:t>
      </w:r>
      <w:r>
        <w:t>Powerful commentaries, sermon prep tools, AI-powered Study Assistant, side-by-side comparisons, original language tools, and Mobile Ed courses.</w:t>
      </w:r>
      <w:r>
        <w:br/>
      </w:r>
      <w:r>
        <w:rPr>
          <w:b/>
        </w:rPr>
        <w:t xml:space="preserve">User Ratings: </w:t>
      </w:r>
      <w:r>
        <w:t>iOS: 4.9/5 (44K ratings) | Android: 4.8/5 (53.8K reviews)</w:t>
      </w:r>
      <w:r>
        <w:br/>
      </w:r>
      <w:r>
        <w:rPr>
          <w:b/>
        </w:rPr>
        <w:t xml:space="preserve">Review Summary: </w:t>
      </w:r>
      <w:r>
        <w:t>Considered the gold standard for serious Bible study. Pastors, scholars, and seminary students praise its depth and the ability to search across a vast library.</w:t>
      </w:r>
      <w:r>
        <w:br/>
      </w:r>
      <w:r>
        <w:rPr>
          <w:b/>
        </w:rPr>
        <w:t xml:space="preserve">Top Complaints: </w:t>
      </w:r>
      <w:r>
        <w:t>Expensive subscription model; steep learning curve; app can be resource-heavy on older devices; requires significant storage space.</w:t>
      </w:r>
      <w:r>
        <w:br/>
      </w:r>
      <w:r>
        <w:rPr>
          <w:b/>
        </w:rPr>
        <w:t xml:space="preserve">Missing Features: </w:t>
      </w:r>
      <w:r>
        <w:t>Simpler onboarding for non-scholars, more affordable entry point for casual serious learners, and community/group study features.</w:t>
      </w:r>
    </w:p>
    <w:p w14:paraId="40983E22" w14:textId="77777777" w:rsidR="00C35C02" w:rsidRDefault="00000000">
      <w:pPr>
        <w:pStyle w:val="Heading2"/>
      </w:pPr>
      <w:r>
        <w:lastRenderedPageBreak/>
        <w:t>4. Bible App by Olive Tree</w:t>
      </w:r>
    </w:p>
    <w:p w14:paraId="2B9484EE" w14:textId="77777777" w:rsidR="00C35C02" w:rsidRDefault="00000000">
      <w:r>
        <w:rPr>
          <w:b/>
        </w:rPr>
        <w:t xml:space="preserve">Developer: </w:t>
      </w:r>
      <w:r>
        <w:t>Gospel Technologies LLC</w:t>
      </w:r>
      <w:r>
        <w:br/>
      </w:r>
      <w:r>
        <w:rPr>
          <w:b/>
        </w:rPr>
        <w:t xml:space="preserve">Pricing Model: </w:t>
      </w:r>
      <w:r>
        <w:t>Free base app. Bible Study Pack subscription at $5.99/mo. Individual resource purchases available.</w:t>
      </w:r>
      <w:r>
        <w:br/>
      </w:r>
      <w:r>
        <w:rPr>
          <w:b/>
        </w:rPr>
        <w:t xml:space="preserve">Key Features: </w:t>
      </w:r>
      <w:r>
        <w:t>Full offline access, split-screen Study Center, Strong's numbers integration, interlinear Bibles, and synced highlights/notes.</w:t>
      </w:r>
      <w:r>
        <w:br/>
      </w:r>
      <w:r>
        <w:rPr>
          <w:b/>
        </w:rPr>
        <w:t xml:space="preserve">User Ratings: </w:t>
      </w:r>
      <w:r>
        <w:t>iOS: 4.8/5 (100K+ ratings) | Android: 4.7/5 (131K reviews)</w:t>
      </w:r>
      <w:r>
        <w:br/>
      </w:r>
      <w:r>
        <w:rPr>
          <w:b/>
        </w:rPr>
        <w:t xml:space="preserve">Review Summary: </w:t>
      </w:r>
      <w:r>
        <w:t>Highly praised for its seamless offline functionality, clean interface, and powerful split-screen study tools. Considered the best balance of usability and depth.</w:t>
      </w:r>
      <w:r>
        <w:br/>
      </w:r>
      <w:r>
        <w:rPr>
          <w:b/>
        </w:rPr>
        <w:t xml:space="preserve">Top Complaints: </w:t>
      </w:r>
      <w:r>
        <w:t>Many resources cost extra; Enhanced Notes requires subscription; UI not always intuitive for beginners; limited social features.</w:t>
      </w:r>
      <w:r>
        <w:br/>
      </w:r>
      <w:r>
        <w:rPr>
          <w:b/>
        </w:rPr>
        <w:t xml:space="preserve">Missing Features: </w:t>
      </w:r>
      <w:r>
        <w:t>No AI-powered study tools, community/group study features, video content integration, or sermon prep workflow.</w:t>
      </w:r>
    </w:p>
    <w:p w14:paraId="7BBC6B7C" w14:textId="77777777" w:rsidR="00C35C02" w:rsidRDefault="00000000">
      <w:pPr>
        <w:pStyle w:val="Heading2"/>
      </w:pPr>
      <w:r>
        <w:t>5. Bible Gateway</w:t>
      </w:r>
    </w:p>
    <w:p w14:paraId="067469C3" w14:textId="77777777" w:rsidR="00C35C02" w:rsidRDefault="00000000">
      <w:r>
        <w:rPr>
          <w:b/>
        </w:rPr>
        <w:t xml:space="preserve">Developer: </w:t>
      </w:r>
      <w:r>
        <w:t>HarperCollins Christian Publishing, Inc.</w:t>
      </w:r>
      <w:r>
        <w:br/>
      </w:r>
      <w:r>
        <w:rPr>
          <w:b/>
        </w:rPr>
        <w:t xml:space="preserve">Pricing Model: </w:t>
      </w:r>
      <w:r>
        <w:t>Free with ads. Bible Gateway Plus (ad-free + premium features) is ~$3.99/mo or $39.99/yr.</w:t>
      </w:r>
      <w:r>
        <w:br/>
      </w:r>
      <w:r>
        <w:rPr>
          <w:b/>
        </w:rPr>
        <w:t xml:space="preserve">Key Features: </w:t>
      </w:r>
      <w:r>
        <w:t>200+ Bible versions, keyword search, daily reading plans, audio Bible, commentaries, and passage comparison.</w:t>
      </w:r>
      <w:r>
        <w:br/>
      </w:r>
      <w:r>
        <w:rPr>
          <w:b/>
        </w:rPr>
        <w:t xml:space="preserve">User Ratings: </w:t>
      </w:r>
      <w:r>
        <w:t>iOS: 3.7/5 (9.9K ratings) | Android: ~3.5-4.0/5</w:t>
      </w:r>
      <w:r>
        <w:br/>
      </w:r>
      <w:r>
        <w:rPr>
          <w:b/>
        </w:rPr>
        <w:t xml:space="preserve">Review Summary: </w:t>
      </w:r>
      <w:r>
        <w:t>Mixed reviews. Long-time users praise the breadth of translations, but recent reviews are heavily critical of the app's performance and advertising.</w:t>
      </w:r>
      <w:r>
        <w:br/>
      </w:r>
      <w:r>
        <w:rPr>
          <w:b/>
        </w:rPr>
        <w:t xml:space="preserve">Top Complaints: </w:t>
      </w:r>
      <w:r>
        <w:t>Intrusive ads in free version; app crashes and performance issues; interface feels cluttered; limited offline access.</w:t>
      </w:r>
      <w:r>
        <w:br/>
      </w:r>
      <w:r>
        <w:rPr>
          <w:b/>
        </w:rPr>
        <w:t xml:space="preserve">Missing Features: </w:t>
      </w:r>
      <w:r>
        <w:t>Better offline functionality, ad-free experience without expensive subscription, improved stability, and original language tools.</w:t>
      </w:r>
    </w:p>
    <w:p w14:paraId="3B0A1F1A" w14:textId="77777777" w:rsidR="00C35C02" w:rsidRDefault="00000000">
      <w:pPr>
        <w:pStyle w:val="Heading2"/>
      </w:pPr>
      <w:r>
        <w:t>6. ESV Bible App</w:t>
      </w:r>
    </w:p>
    <w:p w14:paraId="0E580A4E" w14:textId="77777777" w:rsidR="00C35C02" w:rsidRDefault="00000000">
      <w:r>
        <w:rPr>
          <w:b/>
        </w:rPr>
        <w:t xml:space="preserve">Developer: </w:t>
      </w:r>
      <w:r>
        <w:t>Crossway</w:t>
      </w:r>
      <w:r>
        <w:br/>
      </w:r>
      <w:r>
        <w:rPr>
          <w:b/>
        </w:rPr>
        <w:t xml:space="preserve">Pricing Model: </w:t>
      </w:r>
      <w:r>
        <w:t>Free base app. Subscription is $3.99/mo or $39.99/yr for premium audio and study Bibles.</w:t>
      </w:r>
      <w:r>
        <w:br/>
      </w:r>
      <w:r>
        <w:rPr>
          <w:b/>
        </w:rPr>
        <w:t xml:space="preserve">Key Features: </w:t>
      </w:r>
      <w:r>
        <w:t>ESV translation focus, premium audio narrators, instrumental background music, 50+ reading plans, and ESV Global Study Bible.</w:t>
      </w:r>
      <w:r>
        <w:br/>
      </w:r>
      <w:r>
        <w:rPr>
          <w:b/>
        </w:rPr>
        <w:t xml:space="preserve">User Ratings: </w:t>
      </w:r>
      <w:r>
        <w:t>iOS: 4.7/5 (8.5K ratings) | Android: 4.7/5 (15K+ reviews)</w:t>
      </w:r>
      <w:r>
        <w:br/>
      </w:r>
      <w:r>
        <w:rPr>
          <w:b/>
        </w:rPr>
        <w:t xml:space="preserve">Review Summary: </w:t>
      </w:r>
      <w:r>
        <w:t>Loved by ESV devotees for its clean design and high-quality audio narrators. Praised for the meditation-focused experience.</w:t>
      </w:r>
      <w:r>
        <w:br/>
      </w:r>
      <w:r>
        <w:rPr>
          <w:b/>
        </w:rPr>
        <w:t xml:space="preserve">Top Complaints: </w:t>
      </w:r>
      <w:r>
        <w:t>Limited to ESV translation only; audio narrators previously free are now behind paywall; app sometimes loses reading progress.</w:t>
      </w:r>
      <w:r>
        <w:br/>
      </w:r>
      <w:r>
        <w:rPr>
          <w:b/>
        </w:rPr>
        <w:t xml:space="preserve">Missing Features: </w:t>
      </w:r>
      <w:r>
        <w:t>Multi-translation support, original language tools, community features, and a one-time purchase option.</w:t>
      </w:r>
    </w:p>
    <w:p w14:paraId="62900E5A" w14:textId="77777777" w:rsidR="00C35C02" w:rsidRDefault="00000000">
      <w:pPr>
        <w:pStyle w:val="Heading2"/>
      </w:pPr>
      <w:r>
        <w:lastRenderedPageBreak/>
        <w:t>7. Accordance Bible Software</w:t>
      </w:r>
    </w:p>
    <w:p w14:paraId="4B837F7E" w14:textId="77777777" w:rsidR="00C35C02" w:rsidRDefault="00000000">
      <w:r>
        <w:rPr>
          <w:b/>
        </w:rPr>
        <w:t xml:space="preserve">Developer: </w:t>
      </w:r>
      <w:r>
        <w:t>OakTree Software, Inc.</w:t>
      </w:r>
      <w:r>
        <w:br/>
      </w:r>
      <w:r>
        <w:rPr>
          <w:b/>
        </w:rPr>
        <w:t xml:space="preserve">Pricing Model: </w:t>
      </w:r>
      <w:r>
        <w:t>Free base app. Module/library purchases (one-time) range from $49.90 to $1,000+.</w:t>
      </w:r>
      <w:r>
        <w:br/>
      </w:r>
      <w:r>
        <w:rPr>
          <w:b/>
        </w:rPr>
        <w:t xml:space="preserve">Key Features: </w:t>
      </w:r>
      <w:r>
        <w:t>Fast Bible search engine, instant parsing of Greek/Hebrew words, custom interlinear creation, and advanced search syntax.</w:t>
      </w:r>
      <w:r>
        <w:br/>
      </w:r>
      <w:r>
        <w:rPr>
          <w:b/>
        </w:rPr>
        <w:t xml:space="preserve">User Ratings: </w:t>
      </w:r>
      <w:r>
        <w:t>iOS: 4.8/5 (13K ratings) | Android: Limited/Not well-supported</w:t>
      </w:r>
      <w:r>
        <w:br/>
      </w:r>
      <w:r>
        <w:rPr>
          <w:b/>
        </w:rPr>
        <w:t xml:space="preserve">Review Summary: </w:t>
      </w:r>
      <w:r>
        <w:t>Highly regarded among scholars and seminary students, especially on Mac/iOS. Praised for speed, instant parsing, and scholarly depth.</w:t>
      </w:r>
      <w:r>
        <w:br/>
      </w:r>
      <w:r>
        <w:rPr>
          <w:b/>
        </w:rPr>
        <w:t xml:space="preserve">Top Complaints: </w:t>
      </w:r>
      <w:r>
        <w:t>Android app is severely underdeveloped; iOS app has UI issues; slow pace of updates raises concerns about platform viability; expensive.</w:t>
      </w:r>
      <w:r>
        <w:br/>
      </w:r>
      <w:r>
        <w:rPr>
          <w:b/>
        </w:rPr>
        <w:t xml:space="preserve">Missing Features: </w:t>
      </w:r>
      <w:r>
        <w:t>Fully functional Android app, modern mobile UI, community features, and AI-powered study tools.</w:t>
      </w:r>
    </w:p>
    <w:p w14:paraId="0EBED4BA" w14:textId="77777777" w:rsidR="00C35C02" w:rsidRDefault="00000000">
      <w:pPr>
        <w:pStyle w:val="Heading2"/>
      </w:pPr>
      <w:r>
        <w:t>8. Dwell: Audio Bible</w:t>
      </w:r>
    </w:p>
    <w:p w14:paraId="49F38FC7" w14:textId="77777777" w:rsidR="00C35C02" w:rsidRDefault="00000000">
      <w:r>
        <w:rPr>
          <w:b/>
        </w:rPr>
        <w:t xml:space="preserve">Developer: </w:t>
      </w:r>
      <w:r>
        <w:t>Dwell App, LLC</w:t>
      </w:r>
      <w:r>
        <w:br/>
      </w:r>
      <w:r>
        <w:rPr>
          <w:b/>
        </w:rPr>
        <w:t xml:space="preserve">Pricing Model: </w:t>
      </w:r>
      <w:r>
        <w:t>Annual subscription: $29.99/yr. Lifetime access: $149.99.</w:t>
      </w:r>
      <w:r>
        <w:br/>
      </w:r>
      <w:r>
        <w:rPr>
          <w:b/>
        </w:rPr>
        <w:t xml:space="preserve">Key Features: </w:t>
      </w:r>
      <w:r>
        <w:t>Multiple professional narrators, background music options, themed Scripture playlists, daily audio plans, and Dwell Nightly.</w:t>
      </w:r>
      <w:r>
        <w:br/>
      </w:r>
      <w:r>
        <w:rPr>
          <w:b/>
        </w:rPr>
        <w:t xml:space="preserve">User Ratings: </w:t>
      </w:r>
      <w:r>
        <w:t>iOS: 4.9/5 (79K ratings) | Android: 4.7/5 (10K reviews)</w:t>
      </w:r>
      <w:r>
        <w:br/>
      </w:r>
      <w:r>
        <w:rPr>
          <w:b/>
        </w:rPr>
        <w:t xml:space="preserve">Review Summary: </w:t>
      </w:r>
      <w:r>
        <w:t>Described as 'Spotify for the Bible.' Extremely well-loved for its beautiful design, professional narrators, and immersive listening experience.</w:t>
      </w:r>
      <w:r>
        <w:br/>
      </w:r>
      <w:r>
        <w:rPr>
          <w:b/>
        </w:rPr>
        <w:t xml:space="preserve">Top Complaints: </w:t>
      </w:r>
      <w:r>
        <w:t>Paywall for reading the Bible text; subscription required for full access; limited study tools (purely audio-focused).</w:t>
      </w:r>
      <w:r>
        <w:br/>
      </w:r>
      <w:r>
        <w:rPr>
          <w:b/>
        </w:rPr>
        <w:t xml:space="preserve">Missing Features: </w:t>
      </w:r>
      <w:r>
        <w:t>Text reading mode without subscription, original language tools, community listening features, and integration with study apps.</w:t>
      </w:r>
    </w:p>
    <w:p w14:paraId="1FDFA594" w14:textId="77777777" w:rsidR="00C35C02" w:rsidRDefault="00000000">
      <w:pPr>
        <w:pStyle w:val="Heading2"/>
      </w:pPr>
      <w:r>
        <w:t>9. Bible.is - Audio &amp; Video Bibles</w:t>
      </w:r>
    </w:p>
    <w:p w14:paraId="61DFE1E6" w14:textId="77777777" w:rsidR="00C35C02" w:rsidRDefault="00000000">
      <w:r>
        <w:rPr>
          <w:b/>
        </w:rPr>
        <w:t xml:space="preserve">Developer: </w:t>
      </w:r>
      <w:r>
        <w:t>Faith Comes By Hearing</w:t>
      </w:r>
      <w:r>
        <w:br/>
      </w:r>
      <w:r>
        <w:rPr>
          <w:b/>
        </w:rPr>
        <w:t xml:space="preserve">Pricing Model: </w:t>
      </w:r>
      <w:r>
        <w:t>Completely free (nonprofit/ministry).</w:t>
      </w:r>
      <w:r>
        <w:br/>
      </w:r>
      <w:r>
        <w:rPr>
          <w:b/>
        </w:rPr>
        <w:t xml:space="preserve">Key Features: </w:t>
      </w:r>
      <w:r>
        <w:t>Audio and video Bibles in 1,800+ languages, dramatized audio recordings, offline download capability, and video Bible content.</w:t>
      </w:r>
      <w:r>
        <w:br/>
      </w:r>
      <w:r>
        <w:rPr>
          <w:b/>
        </w:rPr>
        <w:t xml:space="preserve">User Ratings: </w:t>
      </w:r>
      <w:r>
        <w:t>iOS: 4.6/5 (20K+ ratings) | Android: 4.6/5 (168K reviews)</w:t>
      </w:r>
      <w:r>
        <w:br/>
      </w:r>
      <w:r>
        <w:rPr>
          <w:b/>
        </w:rPr>
        <w:t xml:space="preserve">Review Summary: </w:t>
      </w:r>
      <w:r>
        <w:t>Widely praised for its dramatized audio quality and extraordinary language coverage. Valued by missionaries and language learners.</w:t>
      </w:r>
      <w:r>
        <w:br/>
      </w:r>
      <w:r>
        <w:rPr>
          <w:b/>
        </w:rPr>
        <w:t xml:space="preserve">Top Complaints: </w:t>
      </w:r>
      <w:r>
        <w:t>Limited study tools; interface is basic; no reading plans or devotionals; no community features.</w:t>
      </w:r>
      <w:r>
        <w:br/>
      </w:r>
      <w:r>
        <w:rPr>
          <w:b/>
        </w:rPr>
        <w:t xml:space="preserve">Missing Features: </w:t>
      </w:r>
      <w:r>
        <w:t>Study tools (commentaries, concordances), reading plans, community features, and note-taking/highlighting.</w:t>
      </w:r>
    </w:p>
    <w:p w14:paraId="64EA2B2A" w14:textId="77777777" w:rsidR="00C35C02" w:rsidRDefault="00000000">
      <w:pPr>
        <w:pStyle w:val="Heading2"/>
      </w:pPr>
      <w:r>
        <w:t>10. Bible Hub</w:t>
      </w:r>
    </w:p>
    <w:p w14:paraId="0686D8B5" w14:textId="77777777" w:rsidR="00C35C02" w:rsidRDefault="00000000">
      <w:r>
        <w:rPr>
          <w:b/>
        </w:rPr>
        <w:t xml:space="preserve">Developer: </w:t>
      </w:r>
      <w:r>
        <w:t>BibleHub.com</w:t>
      </w:r>
      <w:r>
        <w:br/>
      </w:r>
      <w:r>
        <w:rPr>
          <w:b/>
        </w:rPr>
        <w:t xml:space="preserve">Pricing Model: </w:t>
      </w:r>
      <w:r>
        <w:t>Free.</w:t>
      </w:r>
      <w:r>
        <w:br/>
      </w:r>
      <w:r>
        <w:rPr>
          <w:b/>
        </w:rPr>
        <w:lastRenderedPageBreak/>
        <w:t xml:space="preserve">Key Features: </w:t>
      </w:r>
      <w:r>
        <w:t>30+ Bible translations side by side, interlinear Bible, Strong's Concordance, cross-references, commentaries, and lexicons.</w:t>
      </w:r>
      <w:r>
        <w:br/>
      </w:r>
      <w:r>
        <w:rPr>
          <w:b/>
        </w:rPr>
        <w:t xml:space="preserve">User Ratings: </w:t>
      </w:r>
      <w:r>
        <w:t>iOS: 4.7/5 (5K+ ratings) | Android: 4.5/5 (15K reviews)</w:t>
      </w:r>
      <w:r>
        <w:br/>
      </w:r>
      <w:r>
        <w:rPr>
          <w:b/>
        </w:rPr>
        <w:t xml:space="preserve">Review Summary: </w:t>
      </w:r>
      <w:r>
        <w:t>Highly valued as a free, comprehensive reference tool. Users appreciate the breadth of free resources and the interlinear feature.</w:t>
      </w:r>
      <w:r>
        <w:br/>
      </w:r>
      <w:r>
        <w:rPr>
          <w:b/>
        </w:rPr>
        <w:t xml:space="preserve">Top Complaints: </w:t>
      </w:r>
      <w:r>
        <w:t>Requires internet for full functionality; does not track reading progress; interface is not optimized for mobile.</w:t>
      </w:r>
      <w:r>
        <w:br/>
      </w:r>
      <w:r>
        <w:rPr>
          <w:b/>
        </w:rPr>
        <w:t xml:space="preserve">Missing Features: </w:t>
      </w:r>
      <w:r>
        <w:t>Offline access for full library, reading progress tracking, reading plans, community features, and modern mobile UI.</w:t>
      </w:r>
    </w:p>
    <w:p w14:paraId="7E344130" w14:textId="77777777" w:rsidR="00C35C02" w:rsidRDefault="00000000">
      <w:pPr>
        <w:pStyle w:val="Heading1"/>
      </w:pPr>
      <w:r>
        <w:t>Underserved Features Across the Market</w:t>
      </w:r>
    </w:p>
    <w:p w14:paraId="35B5B970" w14:textId="77777777" w:rsidR="00C35C02" w:rsidRDefault="00000000">
      <w:r>
        <w:t>Based on user feedback and feature analysis across the top 10 apps, the following areas represent significant gaps in the current market for serious Christian learners:</w:t>
      </w:r>
    </w:p>
    <w:p w14:paraId="1797BFDA" w14:textId="77777777" w:rsidR="00C35C02" w:rsidRDefault="00000000">
      <w:pPr>
        <w:pStyle w:val="ListBullet"/>
      </w:pPr>
      <w:r>
        <w:t>AI-Powered Personalized Study Paths: No app offers truly adaptive learning that adjusts to a user's theological knowledge level and study goals.</w:t>
      </w:r>
    </w:p>
    <w:p w14:paraId="33A7D095" w14:textId="77777777" w:rsidR="00C35C02" w:rsidRDefault="00000000">
      <w:pPr>
        <w:pStyle w:val="ListBullet"/>
      </w:pPr>
      <w:r>
        <w:t>Integrated Accountability/Discipleship Tools: No app combines Bible study with structured discipleship tracking between mentor and mentee.</w:t>
      </w:r>
    </w:p>
    <w:p w14:paraId="47F9BB6C" w14:textId="77777777" w:rsidR="00C35C02" w:rsidRDefault="00000000">
      <w:pPr>
        <w:pStyle w:val="ListBullet"/>
      </w:pPr>
      <w:r>
        <w:t>Scholarly-to-Layperson Bridge: A gap exists between highly academic tools (Logos, Accordance) and devotional apps (YouVersion, Dwell).</w:t>
      </w:r>
    </w:p>
    <w:p w14:paraId="5297E929" w14:textId="77777777" w:rsidR="00C35C02" w:rsidRDefault="00000000">
      <w:pPr>
        <w:pStyle w:val="ListBullet"/>
      </w:pPr>
      <w:r>
        <w:t>Video-Based Expository Teaching: No app integrates structured video-based expository Bible teaching (chapter-by-chapter) alongside the text.</w:t>
      </w:r>
    </w:p>
    <w:p w14:paraId="28D8BC50" w14:textId="77777777" w:rsidR="00C35C02" w:rsidRDefault="00000000">
      <w:pPr>
        <w:pStyle w:val="ListBullet"/>
      </w:pPr>
      <w:r>
        <w:t>Church/Small Group Integration: No app fully integrates with church management systems for coordinated small group Bible study.</w:t>
      </w:r>
    </w:p>
    <w:p w14:paraId="1DBD0A8D" w14:textId="77777777" w:rsidR="00C35C02" w:rsidRDefault="00000000">
      <w:pPr>
        <w:pStyle w:val="ListBullet"/>
      </w:pPr>
      <w:r>
        <w:t>Memorization Tools: Very few apps have robust Scripture memorization systems with spaced repetition.</w:t>
      </w:r>
    </w:p>
    <w:p w14:paraId="784A939E" w14:textId="77777777" w:rsidR="00C35C02" w:rsidRDefault="00000000">
      <w:pPr>
        <w:pStyle w:val="ListBullet"/>
      </w:pPr>
      <w:r>
        <w:t>Theological Debate/Discussion Features: No app facilitates structured theological discussion or debate around passages.</w:t>
      </w:r>
    </w:p>
    <w:p w14:paraId="600E10C7" w14:textId="77777777" w:rsidR="00C35C02" w:rsidRDefault="00000000">
      <w:pPr>
        <w:pStyle w:val="ListBullet"/>
      </w:pPr>
      <w:r>
        <w:t>Manuscript/Textual Criticism Tools: No mainstream app provides accessible textual criticism resources for serious learners.</w:t>
      </w:r>
    </w:p>
    <w:p w14:paraId="16A69037" w14:textId="77777777" w:rsidR="00C35C02" w:rsidRDefault="00000000">
      <w:pPr>
        <w:pStyle w:val="ListBullet"/>
      </w:pPr>
      <w:r>
        <w:t>Chronological/Historical Context Overlays: Interactive timelines and historical maps integrated verse-by-verse are largely absent.</w:t>
      </w:r>
    </w:p>
    <w:p w14:paraId="0EF7535E" w14:textId="77777777" w:rsidR="00C35C02" w:rsidRDefault="00000000">
      <w:pPr>
        <w:pStyle w:val="ListBullet"/>
      </w:pPr>
      <w:r>
        <w:t>Offline-First Scholarly Tools: Logos and Accordance require significant storage and internet for full features; a lightweight offline scholarly app is missing.</w:t>
      </w:r>
    </w:p>
    <w:sectPr w:rsidR="00C35C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370177">
    <w:abstractNumId w:val="8"/>
  </w:num>
  <w:num w:numId="2" w16cid:durableId="1345135001">
    <w:abstractNumId w:val="6"/>
  </w:num>
  <w:num w:numId="3" w16cid:durableId="491141567">
    <w:abstractNumId w:val="5"/>
  </w:num>
  <w:num w:numId="4" w16cid:durableId="1584215925">
    <w:abstractNumId w:val="4"/>
  </w:num>
  <w:num w:numId="5" w16cid:durableId="264580603">
    <w:abstractNumId w:val="7"/>
  </w:num>
  <w:num w:numId="6" w16cid:durableId="1631352016">
    <w:abstractNumId w:val="3"/>
  </w:num>
  <w:num w:numId="7" w16cid:durableId="1612856688">
    <w:abstractNumId w:val="2"/>
  </w:num>
  <w:num w:numId="8" w16cid:durableId="1984919551">
    <w:abstractNumId w:val="1"/>
  </w:num>
  <w:num w:numId="9" w16cid:durableId="206185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35C02"/>
    <w:rsid w:val="00CA600A"/>
    <w:rsid w:val="00CB0664"/>
    <w:rsid w:val="00F627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FE368"/>
  <w14:defaultImageDpi w14:val="300"/>
  <w15:docId w15:val="{6C257DBB-2BF0-4049-876C-48EA7886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1442</Words>
  <Characters>9312</Characters>
  <Application>Microsoft Office Word</Application>
  <DocSecurity>0</DocSecurity>
  <Lines>236</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Banks</cp:lastModifiedBy>
  <cp:revision>2</cp:revision>
  <dcterms:created xsi:type="dcterms:W3CDTF">2026-03-11T17:01:00Z</dcterms:created>
  <dcterms:modified xsi:type="dcterms:W3CDTF">2026-03-11T17:01:00Z</dcterms:modified>
  <cp:category/>
</cp:coreProperties>
</file>