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6CF5" w14:textId="77777777" w:rsidR="000F2B73" w:rsidRDefault="00000000">
      <w:pPr>
        <w:pStyle w:val="Title"/>
        <w:jc w:val="center"/>
      </w:pPr>
      <w:r>
        <w:t>Effective YouTube and LinkedIn Strategies for Promoting a Self-Published Book on Biblical Scholarship and Persecution</w:t>
      </w:r>
    </w:p>
    <w:p w14:paraId="66DBBB4F" w14:textId="77777777" w:rsidR="000F2B73" w:rsidRDefault="000F2B73"/>
    <w:p w14:paraId="16ADAA68" w14:textId="77777777" w:rsidR="000F2B73" w:rsidRDefault="00000000">
      <w:pPr>
        <w:pStyle w:val="Heading1"/>
      </w:pPr>
      <w:r>
        <w:t>1. YouTube Book Promotion Strategies</w:t>
      </w:r>
    </w:p>
    <w:p w14:paraId="1F6F100E" w14:textId="77777777" w:rsidR="000F2B73" w:rsidRDefault="00000000">
      <w:pPr>
        <w:pStyle w:val="Heading2"/>
      </w:pPr>
      <w:r>
        <w:t>Description Optimization</w:t>
      </w:r>
    </w:p>
    <w:p w14:paraId="02C7AC60" w14:textId="77777777" w:rsidR="000F2B73" w:rsidRDefault="00000000">
      <w:r>
        <w:t>YouTube descriptions are critical for both SEO and driving book sales. Best practices include:</w:t>
      </w:r>
    </w:p>
    <w:p w14:paraId="412C96B2" w14:textId="77777777" w:rsidR="000F2B73" w:rsidRDefault="00000000">
      <w:pPr>
        <w:pStyle w:val="ListBullet"/>
      </w:pPr>
      <w:r>
        <w:rPr>
          <w:b/>
        </w:rPr>
        <w:t xml:space="preserve">Above the Fold Placement: </w:t>
      </w:r>
      <w:r>
        <w:t>The primary call-to-action (CTA) and book link must appear in the first three sentences (before the "Show More" button) [1].</w:t>
      </w:r>
    </w:p>
    <w:p w14:paraId="669E10DE" w14:textId="77777777" w:rsidR="000F2B73" w:rsidRDefault="00000000">
      <w:pPr>
        <w:pStyle w:val="ListBullet"/>
      </w:pPr>
      <w:r>
        <w:rPr>
          <w:b/>
        </w:rPr>
        <w:t xml:space="preserve">Keyword Integration: </w:t>
      </w:r>
      <w:r>
        <w:t>Use 2-3 primary keywords (e.g., "biblical scholarship," "Christian persecution," "early church history") naturally in the first paragraph and repeat them 2-3 times throughout the description [1].</w:t>
      </w:r>
    </w:p>
    <w:p w14:paraId="58F9FC33" w14:textId="77777777" w:rsidR="000F2B73" w:rsidRDefault="00000000">
      <w:pPr>
        <w:pStyle w:val="ListBullet"/>
      </w:pPr>
      <w:r>
        <w:rPr>
          <w:b/>
        </w:rPr>
        <w:t xml:space="preserve">Structured Layout: </w:t>
      </w:r>
      <w:r>
        <w:t>Opening hook (2-3 sentences), main description (3-4 sentences), book promotion section with a clear CTA and link, scripture references used in the video, social media links and subscription CTA, and 15 relevant hashtags at the bottom [2].</w:t>
      </w:r>
    </w:p>
    <w:p w14:paraId="094D0B6B" w14:textId="77777777" w:rsidR="000F2B73" w:rsidRDefault="00000000">
      <w:pPr>
        <w:pStyle w:val="ListBullet"/>
      </w:pPr>
      <w:r>
        <w:rPr>
          <w:b/>
        </w:rPr>
        <w:t xml:space="preserve">Default Descriptions: </w:t>
      </w:r>
      <w:r>
        <w:t>Use YouTube's default description feature to ensure the book link and core social links are automatically included in every upload, saving time and ensuring consistency [1].</w:t>
      </w:r>
    </w:p>
    <w:p w14:paraId="6BBBC802" w14:textId="77777777" w:rsidR="000F2B73" w:rsidRDefault="00000000">
      <w:pPr>
        <w:pStyle w:val="Heading2"/>
      </w:pPr>
      <w:r>
        <w:t>Call-to-Action (CTA) Placements</w:t>
      </w:r>
    </w:p>
    <w:p w14:paraId="1DF4E126" w14:textId="77777777" w:rsidR="000F2B73" w:rsidRDefault="00000000">
      <w:r>
        <w:t>Effective CTAs on YouTube go beyond just mentioning the book:</w:t>
      </w:r>
    </w:p>
    <w:p w14:paraId="566E4259" w14:textId="77777777" w:rsidR="000F2B73" w:rsidRDefault="00000000">
      <w:pPr>
        <w:pStyle w:val="ListBullet"/>
      </w:pPr>
      <w:r>
        <w:rPr>
          <w:b/>
        </w:rPr>
        <w:t xml:space="preserve">Verbal CTAs: </w:t>
      </w:r>
      <w:r>
        <w:t>Mention the book naturally within the first 60 seconds (the hook) and again at the end of the video. Frame it as a resource that goes deeper into the video's topic rather than a hard sell [3].</w:t>
      </w:r>
    </w:p>
    <w:p w14:paraId="5EF43E7A" w14:textId="77777777" w:rsidR="000F2B73" w:rsidRDefault="00000000">
      <w:pPr>
        <w:pStyle w:val="ListBullet"/>
      </w:pPr>
      <w:r>
        <w:rPr>
          <w:b/>
        </w:rPr>
        <w:t xml:space="preserve">Pinned Comments: </w:t>
      </w:r>
      <w:r>
        <w:t>The pinned comment is highly visible and often gets more clicks than the description. Pin a comment asking an engaging question related to the video, followed by a link to the book [4].</w:t>
      </w:r>
    </w:p>
    <w:p w14:paraId="5B0DA89C" w14:textId="77777777" w:rsidR="000F2B73" w:rsidRDefault="00000000">
      <w:pPr>
        <w:pStyle w:val="ListBullet"/>
      </w:pPr>
      <w:r>
        <w:rPr>
          <w:b/>
        </w:rPr>
        <w:t xml:space="preserve">End Screens and Cards: </w:t>
      </w:r>
      <w:r>
        <w:t>Use end screens in the last 5-20 seconds of the video to link directly to a playlist about the book's topic or a dedicated book trailer video. Cards can be used during the video when a specific topic from the book is mentioned [5].</w:t>
      </w:r>
    </w:p>
    <w:p w14:paraId="360A3DCB" w14:textId="77777777" w:rsidR="000F2B73" w:rsidRDefault="00000000">
      <w:pPr>
        <w:pStyle w:val="Heading1"/>
      </w:pPr>
      <w:r>
        <w:lastRenderedPageBreak/>
        <w:t>2. LinkedIn Book Promotion Strategies</w:t>
      </w:r>
    </w:p>
    <w:p w14:paraId="41F15569" w14:textId="77777777" w:rsidR="000F2B73" w:rsidRDefault="00000000">
      <w:pPr>
        <w:pStyle w:val="Heading2"/>
      </w:pPr>
      <w:r>
        <w:t>Content Types and Posting Strategy</w:t>
      </w:r>
    </w:p>
    <w:p w14:paraId="62666D9E" w14:textId="77777777" w:rsidR="000F2B73" w:rsidRDefault="00000000">
      <w:r>
        <w:t>LinkedIn requires a different approach than YouTube, focusing on professional networking and thought leadership:</w:t>
      </w:r>
    </w:p>
    <w:p w14:paraId="0E882363" w14:textId="77777777" w:rsidR="000F2B73" w:rsidRDefault="00000000">
      <w:pPr>
        <w:pStyle w:val="ListBullet"/>
      </w:pPr>
      <w:r>
        <w:rPr>
          <w:b/>
        </w:rPr>
        <w:t xml:space="preserve">Articles vs. Posts: </w:t>
      </w:r>
      <w:r>
        <w:t>Use LinkedIn Articles for in-depth, comprehensive explorations of biblical scholarship topics (1-2 times a month). Use short-form posts (3-5 times a week) for quick insights, behind-the-scenes writing updates, and engaging questions [6].</w:t>
      </w:r>
    </w:p>
    <w:p w14:paraId="17C25067" w14:textId="77777777" w:rsidR="000F2B73" w:rsidRDefault="00000000">
      <w:pPr>
        <w:pStyle w:val="ListBullet"/>
      </w:pPr>
      <w:r>
        <w:rPr>
          <w:b/>
        </w:rPr>
        <w:t xml:space="preserve">The "Silent Bestseller" Approach: </w:t>
      </w:r>
      <w:r>
        <w:t>Focus on community-building and engaging with readers in the comments rather than viral marketing. Share the journey of writing the book, cover reveals, and snippets of chapters [7].</w:t>
      </w:r>
    </w:p>
    <w:p w14:paraId="1493452E" w14:textId="77777777" w:rsidR="000F2B73" w:rsidRDefault="00000000">
      <w:pPr>
        <w:pStyle w:val="ListBullet"/>
      </w:pPr>
      <w:r>
        <w:rPr>
          <w:b/>
        </w:rPr>
        <w:t xml:space="preserve">Professional Networking: </w:t>
      </w:r>
      <w:r>
        <w:t>Connect with pastors, seminary professors, and leaders of Christian non-profits. Engage thoughtfully with their content to build relationships before pitching the book [8].</w:t>
      </w:r>
    </w:p>
    <w:p w14:paraId="70D1AD4E" w14:textId="77777777" w:rsidR="000F2B73" w:rsidRDefault="00000000">
      <w:pPr>
        <w:pStyle w:val="Heading2"/>
      </w:pPr>
      <w:r>
        <w:t>Cross-Promotion Tactics</w:t>
      </w:r>
    </w:p>
    <w:p w14:paraId="36F280FF" w14:textId="77777777" w:rsidR="000F2B73" w:rsidRDefault="00000000">
      <w:r>
        <w:t>Integrating YouTube and LinkedIn maximizes reach:</w:t>
      </w:r>
    </w:p>
    <w:p w14:paraId="104B93A0" w14:textId="77777777" w:rsidR="000F2B73" w:rsidRDefault="00000000">
      <w:pPr>
        <w:pStyle w:val="ListBullet"/>
      </w:pPr>
      <w:r>
        <w:rPr>
          <w:b/>
        </w:rPr>
        <w:t xml:space="preserve">Repurposing Video: </w:t>
      </w:r>
      <w:r>
        <w:t>Do not just post a YouTube link on LinkedIn (the algorithm penalizes external links). Instead, upload a native 1-2 minute teaser clip of the YouTube video to LinkedIn, and put the full YouTube link and book link in the comments [9].</w:t>
      </w:r>
    </w:p>
    <w:p w14:paraId="3E6B2490" w14:textId="77777777" w:rsidR="000F2B73" w:rsidRDefault="00000000">
      <w:pPr>
        <w:pStyle w:val="ListBullet"/>
      </w:pPr>
      <w:r>
        <w:rPr>
          <w:b/>
        </w:rPr>
        <w:t xml:space="preserve">Text from Video: </w:t>
      </w:r>
      <w:r>
        <w:t>Turn the script or outline of a YouTube video into a long-form LinkedIn post or article. Embed the YouTube video within the LinkedIn article for cross-pollination [10].</w:t>
      </w:r>
    </w:p>
    <w:p w14:paraId="2F666E12" w14:textId="77777777" w:rsidR="000F2B73" w:rsidRDefault="00000000">
      <w:pPr>
        <w:pStyle w:val="ListBullet"/>
      </w:pPr>
      <w:r>
        <w:rPr>
          <w:b/>
        </w:rPr>
        <w:t xml:space="preserve">Newsletter Integration: </w:t>
      </w:r>
      <w:r>
        <w:t>Use LinkedIn's newsletter feature to share weekly insights on biblical scholarship, embedding relevant YouTube videos and consistently linking to the book at the end of each edition [11].</w:t>
      </w:r>
    </w:p>
    <w:p w14:paraId="07998681" w14:textId="77777777" w:rsidR="000F2B73" w:rsidRDefault="00000000">
      <w:pPr>
        <w:pStyle w:val="Heading1"/>
      </w:pPr>
      <w:r>
        <w:t>3. Creator Case Studies</w:t>
      </w:r>
    </w:p>
    <w:p w14:paraId="27C9ADCD" w14:textId="77777777" w:rsidR="000F2B73" w:rsidRDefault="00000000">
      <w:pPr>
        <w:pStyle w:val="Heading2"/>
      </w:pPr>
      <w:r>
        <w:t>The BibleProject (Tim Mackie &amp; Jon Collins)</w:t>
      </w:r>
    </w:p>
    <w:p w14:paraId="7F1D4804" w14:textId="77777777" w:rsidR="000F2B73" w:rsidRDefault="00000000">
      <w:pPr>
        <w:pStyle w:val="ListBullet"/>
      </w:pPr>
      <w:r>
        <w:rPr>
          <w:b/>
        </w:rPr>
        <w:t xml:space="preserve">Strategy: </w:t>
      </w:r>
      <w:r>
        <w:t>They provide immense upfront value through high-quality, free educational videos on biblical theology.</w:t>
      </w:r>
    </w:p>
    <w:p w14:paraId="2160CAA6" w14:textId="77777777" w:rsidR="000F2B73" w:rsidRDefault="00000000">
      <w:pPr>
        <w:pStyle w:val="ListBullet"/>
      </w:pPr>
      <w:r>
        <w:rPr>
          <w:b/>
        </w:rPr>
        <w:t xml:space="preserve">Book Promotion: </w:t>
      </w:r>
      <w:r>
        <w:t>While primarily a non-profit, their founders (like Tim Mackie) promote their academic work and recommended reading lists by framing them as essential tools for viewers who want to dig deeper into the video's specific topic [12].</w:t>
      </w:r>
    </w:p>
    <w:p w14:paraId="194B0C43" w14:textId="77777777" w:rsidR="000F2B73" w:rsidRDefault="00000000">
      <w:pPr>
        <w:pStyle w:val="Heading2"/>
      </w:pPr>
      <w:r>
        <w:t>Expedition Bible (Joel Kramer)</w:t>
      </w:r>
    </w:p>
    <w:p w14:paraId="6F222487" w14:textId="77777777" w:rsidR="000F2B73" w:rsidRDefault="00000000">
      <w:pPr>
        <w:pStyle w:val="ListBullet"/>
      </w:pPr>
      <w:r>
        <w:rPr>
          <w:b/>
        </w:rPr>
        <w:t xml:space="preserve">Strategy: </w:t>
      </w:r>
      <w:r>
        <w:t>Joel Kramer uses on-location archaeological videos in the Middle East to build credibility and trust regarding biblical historical accuracy.</w:t>
      </w:r>
    </w:p>
    <w:p w14:paraId="0BE0461C" w14:textId="77777777" w:rsidR="000F2B73" w:rsidRDefault="00000000">
      <w:pPr>
        <w:pStyle w:val="ListBullet"/>
      </w:pPr>
      <w:r>
        <w:rPr>
          <w:b/>
        </w:rPr>
        <w:t xml:space="preserve">Book Promotion: </w:t>
      </w:r>
      <w:r>
        <w:t xml:space="preserve">His website and YouTube channel seamlessly integrate his book, Where God Came Down: The Archaeological Evidence. The book is positioned as the </w:t>
      </w:r>
      <w:r>
        <w:lastRenderedPageBreak/>
        <w:t>definitive guide to the evidence presented in his videos, using his established authority to drive sales [13].</w:t>
      </w:r>
    </w:p>
    <w:p w14:paraId="35EE456A" w14:textId="77777777" w:rsidR="000F2B73" w:rsidRDefault="00000000">
      <w:pPr>
        <w:pStyle w:val="Heading2"/>
      </w:pPr>
      <w:r>
        <w:t>Voice of the Martyrs (VOM) &amp; Open Doors</w:t>
      </w:r>
    </w:p>
    <w:p w14:paraId="10E9B18D" w14:textId="77777777" w:rsidR="000F2B73" w:rsidRDefault="00000000">
      <w:pPr>
        <w:pStyle w:val="ListBullet"/>
      </w:pPr>
      <w:r>
        <w:rPr>
          <w:b/>
        </w:rPr>
        <w:t xml:space="preserve">Strategy: </w:t>
      </w:r>
      <w:r>
        <w:t>These organizations use highly emotional, narrative-driven video content to share stories of persecuted Christians.</w:t>
      </w:r>
    </w:p>
    <w:p w14:paraId="704D30FB" w14:textId="77777777" w:rsidR="000F2B73" w:rsidRDefault="00000000">
      <w:pPr>
        <w:pStyle w:val="ListBullet"/>
      </w:pPr>
      <w:r>
        <w:rPr>
          <w:b/>
        </w:rPr>
        <w:t xml:space="preserve">Book Promotion: </w:t>
      </w:r>
      <w:r>
        <w:t>VOM frequently promotes books like When Faith Is Forbidden by integrating the book's stories into their podcast and video interviews. The books are offered as resources to help believers understand and pray for the persecuted church, often tying book promotions to specific awareness campaigns or prayer guides [14] [15].</w:t>
      </w:r>
    </w:p>
    <w:p w14:paraId="5C5D0751" w14:textId="77777777" w:rsidR="000F2B73" w:rsidRDefault="00000000">
      <w:pPr>
        <w:pStyle w:val="Heading1"/>
      </w:pPr>
      <w:r>
        <w:t>References</w:t>
      </w:r>
    </w:p>
    <w:p w14:paraId="77EE8B42" w14:textId="77777777" w:rsidR="000F2B73" w:rsidRDefault="00000000">
      <w:hyperlink r:id="rId6">
        <w:r>
          <w:rPr>
            <w:color w:val="F79646" w:themeColor="accent6"/>
            <w:u w:val="single"/>
          </w:rPr>
          <w:t>[1] 17 Tips for Writing Effective YouTube Descriptions</w:t>
        </w:r>
      </w:hyperlink>
    </w:p>
    <w:p w14:paraId="15616534" w14:textId="77777777" w:rsidR="000F2B73" w:rsidRDefault="00000000">
      <w:r>
        <w:t>[2] YouTube SEO Content Structure and Formatting</w:t>
      </w:r>
    </w:p>
    <w:p w14:paraId="54744A0A" w14:textId="77777777" w:rsidR="000F2B73" w:rsidRDefault="00000000">
      <w:hyperlink r:id="rId7">
        <w:r>
          <w:rPr>
            <w:color w:val="F79646" w:themeColor="accent6"/>
            <w:u w:val="single"/>
          </w:rPr>
          <w:t>[3] 4 Ways to Market Your Book With YouTube</w:t>
        </w:r>
      </w:hyperlink>
    </w:p>
    <w:p w14:paraId="0C494CC9" w14:textId="77777777" w:rsidR="000F2B73" w:rsidRDefault="00000000">
      <w:hyperlink r:id="rId8">
        <w:r>
          <w:rPr>
            <w:color w:val="F79646" w:themeColor="accent6"/>
            <w:u w:val="single"/>
          </w:rPr>
          <w:t>[4] YouTube pinned comment: how to pin comments &amp; what to write 2025</w:t>
        </w:r>
      </w:hyperlink>
    </w:p>
    <w:p w14:paraId="731364C0" w14:textId="77777777" w:rsidR="000F2B73" w:rsidRDefault="00000000">
      <w:hyperlink r:id="rId9">
        <w:r>
          <w:rPr>
            <w:color w:val="F79646" w:themeColor="accent6"/>
            <w:u w:val="single"/>
          </w:rPr>
          <w:t>[5] 25 Ways to Promote YouTube Videos in 2025</w:t>
        </w:r>
      </w:hyperlink>
    </w:p>
    <w:p w14:paraId="4A0D209F" w14:textId="77777777" w:rsidR="000F2B73" w:rsidRDefault="00000000">
      <w:hyperlink r:id="rId10">
        <w:r>
          <w:rPr>
            <w:color w:val="F79646" w:themeColor="accent6"/>
            <w:u w:val="single"/>
          </w:rPr>
          <w:t>[6] Understanding the Differences Between LinkedIn Posts and Articles</w:t>
        </w:r>
      </w:hyperlink>
    </w:p>
    <w:p w14:paraId="74A94BCD" w14:textId="77777777" w:rsidR="000F2B73" w:rsidRDefault="00000000">
      <w:hyperlink r:id="rId11">
        <w:r>
          <w:rPr>
            <w:color w:val="F79646" w:themeColor="accent6"/>
            <w:u w:val="single"/>
          </w:rPr>
          <w:t>[7] The Silent Bestseller: How Some Self-Published Books Thrive</w:t>
        </w:r>
      </w:hyperlink>
    </w:p>
    <w:p w14:paraId="1DCDE1B9" w14:textId="77777777" w:rsidR="000F2B73" w:rsidRDefault="00000000">
      <w:hyperlink r:id="rId12">
        <w:r>
          <w:rPr>
            <w:color w:val="F79646" w:themeColor="accent6"/>
            <w:u w:val="single"/>
          </w:rPr>
          <w:t>[8] The Power of LinkedIn for Book Promotion</w:t>
        </w:r>
      </w:hyperlink>
    </w:p>
    <w:p w14:paraId="7E593F8F" w14:textId="77777777" w:rsidR="000F2B73" w:rsidRDefault="00000000">
      <w:hyperlink r:id="rId13">
        <w:r>
          <w:rPr>
            <w:color w:val="F79646" w:themeColor="accent6"/>
            <w:u w:val="single"/>
          </w:rPr>
          <w:t>[9] How to Repurpose Your Video Content for Maximum Reach</w:t>
        </w:r>
      </w:hyperlink>
    </w:p>
    <w:p w14:paraId="40E84A7C" w14:textId="77777777" w:rsidR="000F2B73" w:rsidRDefault="00000000">
      <w:hyperlink r:id="rId14">
        <w:r>
          <w:rPr>
            <w:color w:val="F79646" w:themeColor="accent6"/>
            <w:u w:val="single"/>
          </w:rPr>
          <w:t>[10] Repurpose YouTube Video Content into High-Value Written Pieces</w:t>
        </w:r>
      </w:hyperlink>
    </w:p>
    <w:p w14:paraId="2A7E4280" w14:textId="77777777" w:rsidR="000F2B73" w:rsidRDefault="00000000">
      <w:hyperlink r:id="rId15">
        <w:r>
          <w:rPr>
            <w:color w:val="F79646" w:themeColor="accent6"/>
            <w:u w:val="single"/>
          </w:rPr>
          <w:t>[11] What a Real Content Strategy Looks Like for Authors</w:t>
        </w:r>
      </w:hyperlink>
    </w:p>
    <w:p w14:paraId="48C9FEF8" w14:textId="77777777" w:rsidR="000F2B73" w:rsidRDefault="00000000">
      <w:hyperlink r:id="rId16">
        <w:r>
          <w:rPr>
            <w:color w:val="F79646" w:themeColor="accent6"/>
            <w:u w:val="single"/>
          </w:rPr>
          <w:t>[12] Bible Project Interview Tim Mackie and Jon Collins</w:t>
        </w:r>
      </w:hyperlink>
    </w:p>
    <w:p w14:paraId="08473B1A" w14:textId="77777777" w:rsidR="000F2B73" w:rsidRDefault="00000000">
      <w:hyperlink r:id="rId17">
        <w:r>
          <w:rPr>
            <w:color w:val="F79646" w:themeColor="accent6"/>
            <w:u w:val="single"/>
          </w:rPr>
          <w:t>[13] Expedition Bible – Experience and Learn!</w:t>
        </w:r>
      </w:hyperlink>
    </w:p>
    <w:p w14:paraId="2FB3011B" w14:textId="77777777" w:rsidR="000F2B73" w:rsidRDefault="00000000">
      <w:hyperlink r:id="rId18">
        <w:r>
          <w:rPr>
            <w:color w:val="F79646" w:themeColor="accent6"/>
            <w:u w:val="single"/>
          </w:rPr>
          <w:t>[14] Hearing the Voice of the Martyrs: Todd Nettleton</w:t>
        </w:r>
      </w:hyperlink>
    </w:p>
    <w:p w14:paraId="013E262E" w14:textId="77777777" w:rsidR="000F2B73" w:rsidRDefault="00000000">
      <w:hyperlink r:id="rId19">
        <w:r>
          <w:rPr>
            <w:color w:val="F79646" w:themeColor="accent6"/>
            <w:u w:val="single"/>
          </w:rPr>
          <w:t>[15] The Church where Faith Costs the Most: The 2026 World Watch List</w:t>
        </w:r>
      </w:hyperlink>
    </w:p>
    <w:sectPr w:rsidR="000F2B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717688">
    <w:abstractNumId w:val="8"/>
  </w:num>
  <w:num w:numId="2" w16cid:durableId="1483548749">
    <w:abstractNumId w:val="6"/>
  </w:num>
  <w:num w:numId="3" w16cid:durableId="1745298789">
    <w:abstractNumId w:val="5"/>
  </w:num>
  <w:num w:numId="4" w16cid:durableId="605769735">
    <w:abstractNumId w:val="4"/>
  </w:num>
  <w:num w:numId="5" w16cid:durableId="1239710038">
    <w:abstractNumId w:val="7"/>
  </w:num>
  <w:num w:numId="6" w16cid:durableId="960376882">
    <w:abstractNumId w:val="3"/>
  </w:num>
  <w:num w:numId="7" w16cid:durableId="2138838910">
    <w:abstractNumId w:val="2"/>
  </w:num>
  <w:num w:numId="8" w16cid:durableId="7952129">
    <w:abstractNumId w:val="1"/>
  </w:num>
  <w:num w:numId="9" w16cid:durableId="55609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B73"/>
    <w:rsid w:val="0015074B"/>
    <w:rsid w:val="0029639D"/>
    <w:rsid w:val="00326F90"/>
    <w:rsid w:val="00384022"/>
    <w:rsid w:val="00AA1D8D"/>
    <w:rsid w:val="00B47730"/>
    <w:rsid w:val="00CB0664"/>
    <w:rsid w:val="00F627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19E38"/>
  <w14:defaultImageDpi w14:val="300"/>
  <w15:docId w15:val="{6C257DBB-2BF0-4049-876C-48EA7886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io/en/youtube-hacks/what-to-write-in-your-youtube-pinned-comment-to-get-a-reaction-from-your-audience" TargetMode="External"/><Relationship Id="rId13" Type="http://schemas.openxmlformats.org/officeDocument/2006/relationships/hyperlink" Target="https://www.linkedin.com/pulse/how-repurpose-your-video-content-maximum-reach-fortay-media-2kwie" TargetMode="External"/><Relationship Id="rId18" Type="http://schemas.openxmlformats.org/officeDocument/2006/relationships/hyperlink" Target="https://www.youtube.com/watch?v=rP3NHHAryO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christianpublishers.net/4-ways-to-market-your-book-with-youtube/" TargetMode="External"/><Relationship Id="rId12" Type="http://schemas.openxmlformats.org/officeDocument/2006/relationships/hyperlink" Target="https://selfpublishingadvice.org/podcast-linkedin-for-book-promotion/" TargetMode="External"/><Relationship Id="rId17" Type="http://schemas.openxmlformats.org/officeDocument/2006/relationships/hyperlink" Target="https://expeditionbible.com/" TargetMode="External"/><Relationship Id="rId2" Type="http://schemas.openxmlformats.org/officeDocument/2006/relationships/numbering" Target="numbering.xml"/><Relationship Id="rId16" Type="http://schemas.openxmlformats.org/officeDocument/2006/relationships/hyperlink" Target="https://www.youtube.com/watch?v=EeecF36g2M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log.hootsuite.com/youtube-descriptions/" TargetMode="External"/><Relationship Id="rId11" Type="http://schemas.openxmlformats.org/officeDocument/2006/relationships/hyperlink" Target="https://janefriedman.com/the-silent-bestseller-how-some-self-published-books-thrive-without-viral-marketing/" TargetMode="External"/><Relationship Id="rId5" Type="http://schemas.openxmlformats.org/officeDocument/2006/relationships/webSettings" Target="webSettings.xml"/><Relationship Id="rId15" Type="http://schemas.openxmlformats.org/officeDocument/2006/relationships/hyperlink" Target="https://www.linkedin.com/pulse/what-real-content-strategy-looks-like-authors-luke-joerger-ot5uc" TargetMode="External"/><Relationship Id="rId10" Type="http://schemas.openxmlformats.org/officeDocument/2006/relationships/hyperlink" Target="https://www.linkedin.com/pulse/understanding-differences-between-linkedin-posts-articles-luis-saro-0lwyf" TargetMode="External"/><Relationship Id="rId19" Type="http://schemas.openxmlformats.org/officeDocument/2006/relationships/hyperlink" Target="https://www.youtube.com/watch?v=-ms9J5zhtBc" TargetMode="External"/><Relationship Id="rId4" Type="http://schemas.openxmlformats.org/officeDocument/2006/relationships/settings" Target="settings.xml"/><Relationship Id="rId9" Type="http://schemas.openxmlformats.org/officeDocument/2006/relationships/hyperlink" Target="https://www.fiverr.com/resources/guides/digital-marketing/youtube-promotion-ideas" TargetMode="External"/><Relationship Id="rId14" Type="http://schemas.openxmlformats.org/officeDocument/2006/relationships/hyperlink" Target="https://www.linkedin.com/posts/davidhshay_prompt-youtube-repurposing-activity-7434235714298544128-hN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858</Words>
  <Characters>4842</Characters>
  <Application>Microsoft Office Word</Application>
  <DocSecurity>0</DocSecurity>
  <Lines>94</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Banks</cp:lastModifiedBy>
  <cp:revision>2</cp:revision>
  <dcterms:created xsi:type="dcterms:W3CDTF">2026-03-11T17:33:00Z</dcterms:created>
  <dcterms:modified xsi:type="dcterms:W3CDTF">2026-03-11T17:33:00Z</dcterms:modified>
  <cp:category/>
</cp:coreProperties>
</file>